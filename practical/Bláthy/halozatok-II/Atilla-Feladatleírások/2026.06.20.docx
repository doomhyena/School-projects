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A7C69" w14:textId="77777777" w:rsidR="001C1778" w:rsidRPr="00D35C13" w:rsidRDefault="00255E0D">
      <w:pPr>
        <w:pStyle w:val="Cm"/>
        <w:rPr>
          <w:color w:val="auto"/>
        </w:rPr>
      </w:pPr>
      <w:r w:rsidRPr="00D35C13">
        <w:rPr>
          <w:color w:val="auto"/>
        </w:rPr>
        <w:t>K</w:t>
      </w:r>
      <w:r w:rsidR="006C5735">
        <w:rPr>
          <w:color w:val="auto"/>
        </w:rPr>
        <w:t xml:space="preserve">omplex </w:t>
      </w:r>
      <w:proofErr w:type="spellStart"/>
      <w:r w:rsidR="006C5735">
        <w:rPr>
          <w:color w:val="auto"/>
        </w:rPr>
        <w:t>Packet</w:t>
      </w:r>
      <w:proofErr w:type="spellEnd"/>
      <w:r w:rsidR="006C5735">
        <w:rPr>
          <w:color w:val="auto"/>
        </w:rPr>
        <w:t xml:space="preserve"> </w:t>
      </w:r>
      <w:proofErr w:type="spellStart"/>
      <w:r w:rsidR="006C5735">
        <w:rPr>
          <w:color w:val="auto"/>
        </w:rPr>
        <w:t>Tracer</w:t>
      </w:r>
      <w:proofErr w:type="spellEnd"/>
      <w:r w:rsidR="006C5735">
        <w:rPr>
          <w:color w:val="auto"/>
        </w:rPr>
        <w:t xml:space="preserve"> gyakorlat</w:t>
      </w:r>
    </w:p>
    <w:p w14:paraId="5C63AAAC" w14:textId="77777777" w:rsidR="001C1778" w:rsidRPr="00D35C13" w:rsidRDefault="00752982">
      <w:pPr>
        <w:pStyle w:val="Cmsor2"/>
        <w:rPr>
          <w:color w:val="auto"/>
        </w:rPr>
      </w:pPr>
      <w:r w:rsidRPr="00D35C13">
        <w:rPr>
          <w:color w:val="auto"/>
        </w:rPr>
        <w:t>1. Hálózattervezés</w:t>
      </w:r>
    </w:p>
    <w:p w14:paraId="76978337" w14:textId="77777777" w:rsidR="00752982" w:rsidRPr="00D35C13" w:rsidRDefault="00956A07" w:rsidP="00752982">
      <w:r w:rsidRPr="00232FDB">
        <w:rPr>
          <w:highlight w:val="green"/>
        </w:rPr>
        <w:t xml:space="preserve">A.) </w:t>
      </w:r>
      <w:r w:rsidR="00752982" w:rsidRPr="00232FDB">
        <w:rPr>
          <w:highlight w:val="green"/>
        </w:rPr>
        <w:t>Legyen adott a következő topológia:</w:t>
      </w:r>
    </w:p>
    <w:p w14:paraId="2D91C30D" w14:textId="77777777" w:rsidR="00752982" w:rsidRPr="00D35C13" w:rsidRDefault="00752982" w:rsidP="00956A07">
      <w:r w:rsidRPr="00D35C13">
        <w:rPr>
          <w:noProof/>
        </w:rPr>
        <w:drawing>
          <wp:inline distT="0" distB="0" distL="0" distR="0" wp14:anchorId="11237FCB" wp14:editId="19EA4645">
            <wp:extent cx="6351579" cy="2446020"/>
            <wp:effectExtent l="19050" t="19050" r="11430" b="1143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5807" cy="24476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F49D1E" w14:textId="77777777" w:rsidR="00956A07" w:rsidRDefault="00956A07">
      <w:r w:rsidRPr="00D35C13">
        <w:t>Hozza létre a hálózati topológiát. Az állomány neve legyen 2026.06.</w:t>
      </w:r>
      <w:r w:rsidR="00D35C13">
        <w:t>20</w:t>
      </w:r>
      <w:r w:rsidR="000D3F15">
        <w:t>.pkt.</w:t>
      </w:r>
    </w:p>
    <w:p w14:paraId="023C681C" w14:textId="77777777" w:rsidR="000D3F15" w:rsidRPr="000D3F15" w:rsidRDefault="000D3F15">
      <w:pPr>
        <w:rPr>
          <w:b/>
        </w:rPr>
      </w:pPr>
      <w:r w:rsidRPr="000D3F15">
        <w:rPr>
          <w:b/>
          <w:highlight w:val="yellow"/>
        </w:rPr>
        <w:t>A PC5-öt a megfelelő kábellel kapcsolja a hálózathoz</w:t>
      </w:r>
    </w:p>
    <w:p w14:paraId="6272B656" w14:textId="77777777" w:rsidR="002B08C0" w:rsidRPr="002B08C0" w:rsidRDefault="002B08C0">
      <w:pPr>
        <w:rPr>
          <w:b/>
        </w:rPr>
      </w:pPr>
      <w:r w:rsidRPr="002B08C0">
        <w:rPr>
          <w:b/>
        </w:rPr>
        <w:t>A feladat végén a feltöltendő állományok:</w:t>
      </w:r>
    </w:p>
    <w:p w14:paraId="65C9FBFA" w14:textId="77777777" w:rsidR="002B08C0" w:rsidRPr="00E80B6D" w:rsidRDefault="002B08C0">
      <w:pPr>
        <w:rPr>
          <w:b/>
          <w:highlight w:val="green"/>
        </w:rPr>
      </w:pPr>
      <w:r w:rsidRPr="00E80B6D">
        <w:rPr>
          <w:b/>
          <w:highlight w:val="green"/>
        </w:rPr>
        <w:t>1.) A VLSM címszámítás – képként lementve</w:t>
      </w:r>
    </w:p>
    <w:p w14:paraId="10D48488" w14:textId="77777777" w:rsidR="002B08C0" w:rsidRPr="002B08C0" w:rsidRDefault="002B08C0">
      <w:pPr>
        <w:rPr>
          <w:b/>
        </w:rPr>
      </w:pPr>
      <w:r w:rsidRPr="00E80B6D">
        <w:rPr>
          <w:b/>
          <w:highlight w:val="green"/>
        </w:rPr>
        <w:t>2.) A PKT állomány</w:t>
      </w:r>
    </w:p>
    <w:p w14:paraId="43ED1FA9" w14:textId="77777777" w:rsidR="00187B15" w:rsidRDefault="00752982" w:rsidP="00956A07">
      <w:r w:rsidRPr="00D35C13">
        <w:t xml:space="preserve">Illetve legyenek adottak a következő hálózati címek: </w:t>
      </w:r>
    </w:p>
    <w:p w14:paraId="7AE47074" w14:textId="77777777" w:rsidR="00187B15" w:rsidRPr="002B08C0" w:rsidRDefault="00187B15" w:rsidP="002B08C0">
      <w:pPr>
        <w:pStyle w:val="Cmsor2"/>
        <w:rPr>
          <w:color w:val="auto"/>
        </w:rPr>
      </w:pPr>
      <w:r w:rsidRPr="002B08C0">
        <w:rPr>
          <w:color w:val="auto"/>
        </w:rPr>
        <w:t>Hálózati címek és IP-címigények</w:t>
      </w:r>
    </w:p>
    <w:tbl>
      <w:tblPr>
        <w:tblStyle w:val="Rcsostblzat"/>
        <w:tblW w:w="9493" w:type="dxa"/>
        <w:tblLook w:val="04A0" w:firstRow="1" w:lastRow="0" w:firstColumn="1" w:lastColumn="0" w:noHBand="0" w:noVBand="1"/>
      </w:tblPr>
      <w:tblGrid>
        <w:gridCol w:w="562"/>
        <w:gridCol w:w="2694"/>
        <w:gridCol w:w="1275"/>
        <w:gridCol w:w="1276"/>
        <w:gridCol w:w="1134"/>
        <w:gridCol w:w="1276"/>
        <w:gridCol w:w="1276"/>
      </w:tblGrid>
      <w:tr w:rsidR="00187B15" w14:paraId="036F6BB6" w14:textId="77777777" w:rsidTr="00187B15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B1F15" w14:textId="77777777" w:rsidR="00187B15" w:rsidRDefault="00187B15">
            <w:r>
              <w:t>#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435BB" w14:textId="77777777" w:rsidR="00187B15" w:rsidRDefault="00187B15">
            <w:r>
              <w:t>Név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E1D41" w14:textId="77777777" w:rsidR="00187B15" w:rsidRDefault="00187B15">
            <w:r>
              <w:t>IP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503AF" w14:textId="77777777" w:rsidR="00187B15" w:rsidRDefault="00187B15">
            <w:r>
              <w:t>SM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B0579" w14:textId="77777777" w:rsidR="00187B15" w:rsidRDefault="00187B15">
            <w:r>
              <w:t>Bal oldali LAN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DD5F0" w14:textId="77777777" w:rsidR="00187B15" w:rsidRDefault="00187B15">
            <w:r>
              <w:t>Középső LAN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53001" w14:textId="77777777" w:rsidR="00187B15" w:rsidRDefault="00187B15">
            <w:r>
              <w:t>Jobb oldali LAN</w:t>
            </w:r>
          </w:p>
        </w:tc>
      </w:tr>
      <w:tr w:rsidR="00187B15" w:rsidRPr="00255A8A" w14:paraId="361A5942" w14:textId="77777777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3D452" w14:textId="77777777" w:rsidR="00187B15" w:rsidRPr="00255A8A" w:rsidRDefault="00187B15" w:rsidP="00187B15">
            <w:pPr>
              <w:rPr>
                <w:highlight w:val="green"/>
              </w:rPr>
            </w:pPr>
            <w:r w:rsidRPr="00255A8A">
              <w:rPr>
                <w:highlight w:val="green"/>
              </w:rPr>
              <w:t>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53843" w14:textId="77777777" w:rsidR="00187B15" w:rsidRPr="00255A8A" w:rsidRDefault="00187B15" w:rsidP="00187B15">
            <w:pPr>
              <w:rPr>
                <w:rFonts w:ascii="Calibri" w:hAnsi="Calibri"/>
                <w:highlight w:val="green"/>
              </w:rPr>
            </w:pPr>
            <w:r w:rsidRPr="00255A8A">
              <w:rPr>
                <w:rFonts w:ascii="Calibri" w:hAnsi="Calibri"/>
                <w:highlight w:val="green"/>
              </w:rPr>
              <w:t xml:space="preserve">Csontos Kincső Anasztázia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C4074" w14:textId="77777777" w:rsidR="00187B15" w:rsidRPr="00255A8A" w:rsidRDefault="00187B15" w:rsidP="00187B15">
            <w:pPr>
              <w:rPr>
                <w:highlight w:val="green"/>
              </w:rPr>
            </w:pPr>
            <w:r w:rsidRPr="00255A8A">
              <w:rPr>
                <w:highlight w:val="green"/>
              </w:rPr>
              <w:t>172.16.0.0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15B03" w14:textId="77777777" w:rsidR="00187B15" w:rsidRPr="00255A8A" w:rsidRDefault="00187B15" w:rsidP="00187B15">
            <w:pPr>
              <w:rPr>
                <w:highlight w:val="green"/>
              </w:rPr>
            </w:pPr>
            <w:r w:rsidRPr="00255A8A">
              <w:rPr>
                <w:highlight w:val="green"/>
              </w:rP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D56C2" w14:textId="77777777" w:rsidR="00187B15" w:rsidRPr="00255A8A" w:rsidRDefault="00187B15" w:rsidP="00187B15">
            <w:pPr>
              <w:rPr>
                <w:highlight w:val="green"/>
              </w:rPr>
            </w:pPr>
            <w:r w:rsidRPr="00255A8A">
              <w:rPr>
                <w:highlight w:val="green"/>
              </w:rPr>
              <w:t>18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6340E" w14:textId="77777777" w:rsidR="00187B15" w:rsidRPr="00255A8A" w:rsidRDefault="00187B15" w:rsidP="00187B15">
            <w:pPr>
              <w:rPr>
                <w:highlight w:val="green"/>
              </w:rPr>
            </w:pPr>
            <w:r w:rsidRPr="00255A8A">
              <w:rPr>
                <w:highlight w:val="green"/>
              </w:rPr>
              <w:t>42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7E649" w14:textId="77777777" w:rsidR="00187B15" w:rsidRPr="00255A8A" w:rsidRDefault="00187B15" w:rsidP="00187B15">
            <w:pPr>
              <w:rPr>
                <w:highlight w:val="green"/>
              </w:rPr>
            </w:pPr>
            <w:r w:rsidRPr="00255A8A">
              <w:rPr>
                <w:highlight w:val="green"/>
              </w:rPr>
              <w:t>57</w:t>
            </w:r>
          </w:p>
        </w:tc>
      </w:tr>
      <w:tr w:rsidR="00187B15" w14:paraId="2F80BBDC" w14:textId="77777777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F118B" w14:textId="77777777" w:rsidR="00187B15" w:rsidRDefault="00187B15" w:rsidP="00187B15">
            <w:r>
              <w:t>2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0CFCC" w14:textId="77777777"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Faragó Tamás Gyula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097D5" w14:textId="77777777" w:rsidR="00187B15" w:rsidRDefault="00187B15" w:rsidP="00187B15">
            <w:r>
              <w:t>172.17.0.0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D8E3D" w14:textId="77777777"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6750E" w14:textId="77777777" w:rsidR="00187B15" w:rsidRDefault="00187B15" w:rsidP="00187B15">
            <w: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56B15" w14:textId="77777777" w:rsidR="00187B15" w:rsidRDefault="00187B15" w:rsidP="00187B15">
            <w:r>
              <w:t>38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9EC07" w14:textId="77777777" w:rsidR="00187B15" w:rsidRDefault="00187B15" w:rsidP="00187B15">
            <w:r>
              <w:t>14</w:t>
            </w:r>
          </w:p>
        </w:tc>
      </w:tr>
      <w:tr w:rsidR="00187B15" w14:paraId="4CCD0A3A" w14:textId="77777777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3AF4D" w14:textId="77777777" w:rsidR="00187B15" w:rsidRDefault="00187B15" w:rsidP="00187B15">
            <w:r>
              <w:t>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908A6" w14:textId="77777777"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Göbölyös Gergő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D7C88" w14:textId="77777777" w:rsidR="00187B15" w:rsidRDefault="00187B15" w:rsidP="00187B15">
            <w:r>
              <w:t>172.18.0.0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F3809" w14:textId="77777777"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587D0" w14:textId="77777777" w:rsidR="00187B15" w:rsidRDefault="00187B15" w:rsidP="00187B15">
            <w:r>
              <w:t>52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80889" w14:textId="77777777" w:rsidR="00187B15" w:rsidRDefault="00187B15" w:rsidP="00187B15">
            <w: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C3EAC" w14:textId="77777777" w:rsidR="00187B15" w:rsidRDefault="00187B15" w:rsidP="00187B15">
            <w:r>
              <w:t>34</w:t>
            </w:r>
          </w:p>
        </w:tc>
      </w:tr>
      <w:tr w:rsidR="00187B15" w14:paraId="13F8CE41" w14:textId="77777777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E2052" w14:textId="77777777" w:rsidR="00187B15" w:rsidRDefault="00187B15" w:rsidP="00187B15">
            <w:r>
              <w:t>4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ACE0B" w14:textId="77777777" w:rsidR="00187B15" w:rsidRPr="00D35C13" w:rsidRDefault="00187B15" w:rsidP="00187B15">
            <w:pPr>
              <w:rPr>
                <w:rFonts w:ascii="Calibri" w:hAnsi="Calibri"/>
              </w:rPr>
            </w:pPr>
            <w:proofErr w:type="spellStart"/>
            <w:r w:rsidRPr="00D35C13">
              <w:rPr>
                <w:rFonts w:ascii="Calibri" w:hAnsi="Calibri"/>
              </w:rPr>
              <w:t>Kibédi</w:t>
            </w:r>
            <w:proofErr w:type="spellEnd"/>
            <w:r w:rsidRPr="00D35C13">
              <w:rPr>
                <w:rFonts w:ascii="Calibri" w:hAnsi="Calibri"/>
              </w:rPr>
              <w:t xml:space="preserve">-Varga Márk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F5755" w14:textId="77777777" w:rsidR="00187B15" w:rsidRDefault="00187B15" w:rsidP="00187B15">
            <w:r>
              <w:t>172.19.0.0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641D3" w14:textId="77777777"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835B7" w14:textId="77777777" w:rsidR="00187B15" w:rsidRDefault="00187B15" w:rsidP="00187B15">
            <w:r>
              <w:t>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15CD6" w14:textId="77777777" w:rsidR="00187B15" w:rsidRDefault="00187B15" w:rsidP="00187B15">
            <w:r>
              <w:t>47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34FCB" w14:textId="77777777" w:rsidR="00187B15" w:rsidRDefault="00187B15" w:rsidP="00187B15">
            <w:r>
              <w:t>29</w:t>
            </w:r>
          </w:p>
        </w:tc>
      </w:tr>
      <w:tr w:rsidR="00187B15" w14:paraId="607C7F0F" w14:textId="77777777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D4D3C" w14:textId="77777777" w:rsidR="00187B15" w:rsidRDefault="00187B15" w:rsidP="00187B15">
            <w:r>
              <w:t>5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8C46C" w14:textId="77777777"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Kovács Balázs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443F7" w14:textId="77777777" w:rsidR="00187B15" w:rsidRDefault="00187B15" w:rsidP="00187B15">
            <w:r>
              <w:t>172.20.0.0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047AD" w14:textId="77777777"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A95BB" w14:textId="77777777" w:rsidR="00187B15" w:rsidRDefault="00187B15" w:rsidP="00187B15">
            <w:r>
              <w:t>36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F179F" w14:textId="77777777" w:rsidR="00187B15" w:rsidRDefault="00187B15" w:rsidP="00187B15">
            <w:r>
              <w:t>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A3627" w14:textId="77777777" w:rsidR="00187B15" w:rsidRDefault="00187B15" w:rsidP="00187B15">
            <w:r>
              <w:t>60</w:t>
            </w:r>
          </w:p>
        </w:tc>
      </w:tr>
      <w:tr w:rsidR="00187B15" w14:paraId="1D60395B" w14:textId="77777777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35D42" w14:textId="77777777" w:rsidR="00187B15" w:rsidRDefault="00187B15" w:rsidP="00187B15">
            <w:r>
              <w:t>6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D7BA7" w14:textId="77777777" w:rsidR="00187B15" w:rsidRPr="00D35C13" w:rsidRDefault="00187B15" w:rsidP="00187B15">
            <w:pPr>
              <w:rPr>
                <w:rFonts w:ascii="Calibri" w:hAnsi="Calibri"/>
              </w:rPr>
            </w:pPr>
            <w:proofErr w:type="spellStart"/>
            <w:r w:rsidRPr="00D35C13">
              <w:rPr>
                <w:rFonts w:ascii="Calibri" w:hAnsi="Calibri"/>
              </w:rPr>
              <w:t>Löffler</w:t>
            </w:r>
            <w:proofErr w:type="spellEnd"/>
            <w:r w:rsidRPr="00D35C13">
              <w:rPr>
                <w:rFonts w:ascii="Calibri" w:hAnsi="Calibri"/>
              </w:rPr>
              <w:t xml:space="preserve"> Ádám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D84DD" w14:textId="77777777" w:rsidR="00187B15" w:rsidRDefault="00187B15" w:rsidP="00187B15">
            <w:r>
              <w:t>172.21.0.0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F1243" w14:textId="77777777"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C7779" w14:textId="77777777" w:rsidR="00187B15" w:rsidRDefault="00187B15" w:rsidP="00187B15">
            <w:r>
              <w:t>44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01C58" w14:textId="77777777" w:rsidR="00187B15" w:rsidRDefault="00187B15" w:rsidP="00187B15">
            <w:r>
              <w:t>55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C4F70" w14:textId="77777777" w:rsidR="00187B15" w:rsidRDefault="00187B15" w:rsidP="00187B15">
            <w:r>
              <w:t>21</w:t>
            </w:r>
          </w:p>
        </w:tc>
      </w:tr>
      <w:tr w:rsidR="00187B15" w14:paraId="7F66D485" w14:textId="77777777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51E58" w14:textId="77777777" w:rsidR="00187B15" w:rsidRDefault="00187B15" w:rsidP="00187B15">
            <w:r>
              <w:t>7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9D7FC" w14:textId="77777777"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Mandula Zoltán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F9300" w14:textId="77777777" w:rsidR="00187B15" w:rsidRDefault="00187B15" w:rsidP="00187B15">
            <w:r>
              <w:t>172.22.0.0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7202C" w14:textId="77777777"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A0DAA" w14:textId="77777777" w:rsidR="00187B15" w:rsidRDefault="00187B15" w:rsidP="00187B15">
            <w:r>
              <w:t>17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B1478" w14:textId="77777777" w:rsidR="00187B15" w:rsidRDefault="00187B15" w:rsidP="00187B15">
            <w:r>
              <w:t>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CEDAD" w14:textId="77777777" w:rsidR="00187B15" w:rsidRDefault="00187B15" w:rsidP="00187B15">
            <w:r>
              <w:t>48</w:t>
            </w:r>
          </w:p>
        </w:tc>
      </w:tr>
      <w:tr w:rsidR="00187B15" w14:paraId="3BAFD243" w14:textId="77777777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3E7E1" w14:textId="77777777" w:rsidR="00187B15" w:rsidRDefault="00187B15" w:rsidP="00187B15">
            <w:r>
              <w:t>8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37C6D" w14:textId="77777777"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Nyilas Péter Alex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94BB2" w14:textId="77777777" w:rsidR="00187B15" w:rsidRDefault="00187B15" w:rsidP="00187B15">
            <w:r>
              <w:t>172.23.0.0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9CD4B" w14:textId="77777777"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5AA15" w14:textId="77777777" w:rsidR="00187B15" w:rsidRDefault="00187B15" w:rsidP="00187B15">
            <w:r>
              <w:t>58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AE0CB" w14:textId="77777777" w:rsidR="00187B15" w:rsidRDefault="00187B15" w:rsidP="00187B15">
            <w:r>
              <w:t>31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E7449" w14:textId="77777777" w:rsidR="00187B15" w:rsidRDefault="00187B15" w:rsidP="00187B15">
            <w:r>
              <w:t>12</w:t>
            </w:r>
          </w:p>
        </w:tc>
      </w:tr>
      <w:tr w:rsidR="00187B15" w14:paraId="3AB4AE19" w14:textId="77777777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22197" w14:textId="77777777" w:rsidR="00187B15" w:rsidRDefault="00187B15" w:rsidP="00187B15">
            <w:r>
              <w:t>9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F821C" w14:textId="77777777"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Szabó Dávid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F475C" w14:textId="77777777" w:rsidR="00187B15" w:rsidRDefault="00187B15" w:rsidP="00187B15">
            <w:r>
              <w:t>172.24.0.0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17070" w14:textId="77777777"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32E43" w14:textId="77777777" w:rsidR="00187B15" w:rsidRDefault="00187B15" w:rsidP="00187B15">
            <w:r>
              <w:t>23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2954F" w14:textId="77777777" w:rsidR="00187B15" w:rsidRDefault="00187B15" w:rsidP="00187B15">
            <w:r>
              <w:t>59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6D0C9" w14:textId="77777777" w:rsidR="00187B15" w:rsidRDefault="00187B15" w:rsidP="00187B15">
            <w:r>
              <w:t>41</w:t>
            </w:r>
          </w:p>
        </w:tc>
      </w:tr>
      <w:tr w:rsidR="00187B15" w14:paraId="31E49861" w14:textId="77777777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7D152" w14:textId="77777777" w:rsidR="00187B15" w:rsidRDefault="00187B15" w:rsidP="00187B15">
            <w:r>
              <w:t>10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60145" w14:textId="77777777"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Szarka Lőrinc János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B7CAD" w14:textId="77777777" w:rsidR="00187B15" w:rsidRDefault="00187B15" w:rsidP="00187B15">
            <w:r>
              <w:t>172.25.0.0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AACB3" w14:textId="77777777"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01D2E" w14:textId="77777777" w:rsidR="00187B15" w:rsidRDefault="00187B15" w:rsidP="00187B15">
            <w:r>
              <w:t>49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C327E" w14:textId="77777777" w:rsidR="00187B15" w:rsidRDefault="00187B15" w:rsidP="00187B15">
            <w: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A023C" w14:textId="77777777" w:rsidR="00187B15" w:rsidRDefault="00187B15" w:rsidP="00187B15">
            <w:r>
              <w:t>35</w:t>
            </w:r>
          </w:p>
        </w:tc>
      </w:tr>
      <w:tr w:rsidR="00187B15" w14:paraId="18FFADBE" w14:textId="77777777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6A040" w14:textId="77777777" w:rsidR="00187B15" w:rsidRDefault="00187B15" w:rsidP="00187B15">
            <w:r>
              <w:t>11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E7703" w14:textId="77777777"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Tóth Levente Martin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89E09" w14:textId="77777777" w:rsidR="00187B15" w:rsidRDefault="00187B15" w:rsidP="00187B15">
            <w:r>
              <w:t>172.26.0.0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380FB" w14:textId="77777777"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8027D" w14:textId="77777777" w:rsidR="00187B15" w:rsidRDefault="00187B15" w:rsidP="00187B15">
            <w: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43F11" w14:textId="77777777" w:rsidR="00187B15" w:rsidRDefault="00187B15" w:rsidP="00187B15">
            <w:r>
              <w:t>51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437DB" w14:textId="77777777" w:rsidR="00187B15" w:rsidRDefault="00187B15" w:rsidP="00187B15">
            <w:r>
              <w:t>24</w:t>
            </w:r>
          </w:p>
        </w:tc>
      </w:tr>
    </w:tbl>
    <w:p w14:paraId="23B91C0E" w14:textId="77777777" w:rsidR="00187B15" w:rsidRDefault="00187B15" w:rsidP="00956A07"/>
    <w:p w14:paraId="0F760A3F" w14:textId="77777777" w:rsidR="00187B15" w:rsidRDefault="00187B15" w:rsidP="00956A07"/>
    <w:p w14:paraId="3E73DF77" w14:textId="77777777" w:rsidR="00B50498" w:rsidRDefault="00956A07" w:rsidP="00956A07">
      <w:r w:rsidRPr="00D35C13">
        <w:lastRenderedPageBreak/>
        <w:t>B.) VLSM alkalmazásá</w:t>
      </w:r>
      <w:r w:rsidR="00C21945" w:rsidRPr="00D35C13">
        <w:t>val alakítsa ki a szükséges LAN</w:t>
      </w:r>
      <w:r w:rsidRPr="00D35C13">
        <w:t xml:space="preserve"> </w:t>
      </w:r>
      <w:r w:rsidR="00C21945" w:rsidRPr="00D35C13">
        <w:t xml:space="preserve">és </w:t>
      </w:r>
      <w:r w:rsidRPr="00D35C13">
        <w:t>WAN</w:t>
      </w:r>
      <w:r w:rsidR="00B50498">
        <w:t xml:space="preserve"> és VLAN</w:t>
      </w:r>
      <w:r w:rsidRPr="00D35C13">
        <w:t xml:space="preserve"> hálózatokat, úgy, hogy a </w:t>
      </w:r>
      <w:proofErr w:type="gramStart"/>
      <w:r w:rsidRPr="00D35C13">
        <w:t>kiosztott  IP</w:t>
      </w:r>
      <w:proofErr w:type="gramEnd"/>
      <w:r w:rsidRPr="00D35C13">
        <w:t>-címeket és alhálózati címeket írja az adott alhálózatok és eszközök közelébe.</w:t>
      </w:r>
    </w:p>
    <w:p w14:paraId="7E50A421" w14:textId="77777777" w:rsidR="00B50498" w:rsidRPr="00B50498" w:rsidRDefault="00B50498" w:rsidP="00956A07">
      <w:pPr>
        <w:rPr>
          <w:b/>
        </w:rPr>
      </w:pPr>
      <w:r w:rsidRPr="00B50498">
        <w:rPr>
          <w:b/>
          <w:highlight w:val="yellow"/>
        </w:rPr>
        <w:t xml:space="preserve">A VLSM számításnál legyen tekintettel a 2. feladatban megfogalmazott VLAN-ok </w:t>
      </w:r>
      <w:proofErr w:type="spellStart"/>
      <w:r w:rsidRPr="00B50498">
        <w:rPr>
          <w:b/>
          <w:highlight w:val="yellow"/>
        </w:rPr>
        <w:t>ip</w:t>
      </w:r>
      <w:proofErr w:type="spellEnd"/>
      <w:r w:rsidRPr="00B50498">
        <w:rPr>
          <w:b/>
          <w:highlight w:val="yellow"/>
        </w:rPr>
        <w:t>-címigényére is!</w:t>
      </w:r>
    </w:p>
    <w:p w14:paraId="76B58643" w14:textId="77777777" w:rsidR="00752982" w:rsidRPr="00D35C13" w:rsidRDefault="00956A07" w:rsidP="00956A07">
      <w:r w:rsidRPr="00D35C13">
        <w:t xml:space="preserve"> A VLSM számítás képernyőképe legyen lementve a feladat mellé.</w:t>
      </w:r>
    </w:p>
    <w:p w14:paraId="2CECB758" w14:textId="77777777" w:rsidR="001C1778" w:rsidRDefault="001C1778"/>
    <w:p w14:paraId="10428051" w14:textId="77777777" w:rsidR="00D35C13" w:rsidRPr="00255A8A" w:rsidRDefault="00B50498" w:rsidP="00D35C13">
      <w:pPr>
        <w:pStyle w:val="Cmsor2"/>
        <w:spacing w:before="0" w:line="240" w:lineRule="auto"/>
        <w:rPr>
          <w:color w:val="auto"/>
          <w:highlight w:val="green"/>
        </w:rPr>
      </w:pPr>
      <w:r w:rsidRPr="00255A8A">
        <w:rPr>
          <w:color w:val="auto"/>
          <w:highlight w:val="green"/>
        </w:rPr>
        <w:t>2</w:t>
      </w:r>
      <w:r w:rsidR="00D35C13" w:rsidRPr="00255A8A">
        <w:rPr>
          <w:color w:val="auto"/>
          <w:highlight w:val="green"/>
        </w:rPr>
        <w:t xml:space="preserve">. VLAN-ok </w:t>
      </w:r>
    </w:p>
    <w:p w14:paraId="624152A1" w14:textId="77777777" w:rsidR="00D35C13" w:rsidRPr="00255A8A" w:rsidRDefault="00D35C13" w:rsidP="00D35C13">
      <w:pPr>
        <w:rPr>
          <w:highlight w:val="green"/>
          <w:lang w:eastAsia="en-US"/>
        </w:rPr>
      </w:pPr>
      <w:r w:rsidRPr="00255A8A">
        <w:rPr>
          <w:highlight w:val="green"/>
          <w:lang w:eastAsia="en-US"/>
        </w:rPr>
        <w:t xml:space="preserve">A bal oldali </w:t>
      </w:r>
      <w:proofErr w:type="spellStart"/>
      <w:r w:rsidRPr="00255A8A">
        <w:rPr>
          <w:highlight w:val="green"/>
          <w:lang w:eastAsia="en-US"/>
        </w:rPr>
        <w:t>switch</w:t>
      </w:r>
      <w:proofErr w:type="spellEnd"/>
      <w:r w:rsidRPr="00255A8A">
        <w:rPr>
          <w:highlight w:val="green"/>
          <w:lang w:eastAsia="en-US"/>
        </w:rPr>
        <w:t>-en alakítsa ki az alábbi VLAN-</w:t>
      </w:r>
      <w:proofErr w:type="spellStart"/>
      <w:r w:rsidRPr="00255A8A">
        <w:rPr>
          <w:highlight w:val="green"/>
          <w:lang w:eastAsia="en-US"/>
        </w:rPr>
        <w:t>okat</w:t>
      </w:r>
      <w:proofErr w:type="spellEnd"/>
      <w:r w:rsidRPr="00255A8A">
        <w:rPr>
          <w:highlight w:val="green"/>
          <w:lang w:eastAsia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629"/>
      </w:tblGrid>
      <w:tr w:rsidR="00D35C13" w:rsidRPr="00255A8A" w14:paraId="05BF8A8F" w14:textId="77777777" w:rsidTr="00C721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BD4F5" w14:textId="77777777" w:rsidR="00D35C13" w:rsidRPr="00255A8A" w:rsidRDefault="00D35C13" w:rsidP="00C72126">
            <w:pPr>
              <w:rPr>
                <w:highlight w:val="green"/>
                <w:lang w:eastAsia="en-US"/>
              </w:rPr>
            </w:pPr>
            <w:r w:rsidRPr="00255A8A">
              <w:rPr>
                <w:highlight w:val="green"/>
                <w:lang w:eastAsia="en-US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03F5BF7B" w14:textId="77777777" w:rsidR="00D35C13" w:rsidRPr="00255A8A" w:rsidRDefault="00D35C13" w:rsidP="00C72126">
            <w:pPr>
              <w:rPr>
                <w:highlight w:val="green"/>
                <w:lang w:eastAsia="en-US"/>
              </w:rPr>
            </w:pPr>
            <w:r w:rsidRPr="00255A8A">
              <w:rPr>
                <w:highlight w:val="green"/>
                <w:lang w:eastAsia="en-US"/>
              </w:rPr>
              <w:t>Név</w:t>
            </w:r>
          </w:p>
        </w:tc>
      </w:tr>
      <w:tr w:rsidR="00D35C13" w:rsidRPr="00255A8A" w14:paraId="2D346C00" w14:textId="77777777" w:rsidTr="00C72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3E42" w14:textId="77777777" w:rsidR="00D35C13" w:rsidRPr="00255A8A" w:rsidRDefault="00D35C13" w:rsidP="00C72126">
            <w:pPr>
              <w:rPr>
                <w:highlight w:val="green"/>
                <w:lang w:eastAsia="en-US"/>
              </w:rPr>
            </w:pPr>
            <w:r w:rsidRPr="00255A8A">
              <w:rPr>
                <w:highlight w:val="green"/>
                <w:lang w:eastAsia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8E82731" w14:textId="77777777" w:rsidR="00D35C13" w:rsidRPr="00255A8A" w:rsidRDefault="00D35C13" w:rsidP="00C72126">
            <w:pPr>
              <w:rPr>
                <w:highlight w:val="green"/>
                <w:lang w:eastAsia="en-US"/>
              </w:rPr>
            </w:pPr>
            <w:proofErr w:type="spellStart"/>
            <w:r w:rsidRPr="00255A8A">
              <w:rPr>
                <w:highlight w:val="green"/>
                <w:lang w:eastAsia="en-US"/>
              </w:rPr>
              <w:t>termeles</w:t>
            </w:r>
            <w:proofErr w:type="spellEnd"/>
            <w:r w:rsidR="00F97549" w:rsidRPr="00255A8A">
              <w:rPr>
                <w:highlight w:val="green"/>
                <w:lang w:eastAsia="en-US"/>
              </w:rPr>
              <w:t xml:space="preserve"> – 10 </w:t>
            </w:r>
            <w:proofErr w:type="spellStart"/>
            <w:r w:rsidR="00F97549" w:rsidRPr="00255A8A">
              <w:rPr>
                <w:highlight w:val="green"/>
                <w:lang w:eastAsia="en-US"/>
              </w:rPr>
              <w:t>host</w:t>
            </w:r>
            <w:proofErr w:type="spellEnd"/>
          </w:p>
        </w:tc>
      </w:tr>
      <w:tr w:rsidR="00D35C13" w:rsidRPr="00255A8A" w14:paraId="4FDB645F" w14:textId="77777777" w:rsidTr="00C72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016BD" w14:textId="77777777" w:rsidR="00D35C13" w:rsidRPr="00255A8A" w:rsidRDefault="00D35C13" w:rsidP="00C72126">
            <w:pPr>
              <w:rPr>
                <w:highlight w:val="green"/>
                <w:lang w:eastAsia="en-US"/>
              </w:rPr>
            </w:pPr>
            <w:r w:rsidRPr="00255A8A">
              <w:rPr>
                <w:highlight w:val="green"/>
                <w:lang w:eastAsia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D15293A" w14:textId="77777777" w:rsidR="00D35C13" w:rsidRPr="00255A8A" w:rsidRDefault="00D35C13" w:rsidP="00C72126">
            <w:pPr>
              <w:rPr>
                <w:highlight w:val="green"/>
                <w:lang w:eastAsia="en-US"/>
              </w:rPr>
            </w:pPr>
            <w:proofErr w:type="spellStart"/>
            <w:r w:rsidRPr="00255A8A">
              <w:rPr>
                <w:highlight w:val="green"/>
                <w:lang w:eastAsia="en-US"/>
              </w:rPr>
              <w:t>számlazas</w:t>
            </w:r>
            <w:proofErr w:type="spellEnd"/>
            <w:r w:rsidR="00F97549" w:rsidRPr="00255A8A">
              <w:rPr>
                <w:highlight w:val="green"/>
                <w:lang w:eastAsia="en-US"/>
              </w:rPr>
              <w:t xml:space="preserve"> – 15 </w:t>
            </w:r>
            <w:proofErr w:type="spellStart"/>
            <w:r w:rsidR="00F97549" w:rsidRPr="00255A8A">
              <w:rPr>
                <w:highlight w:val="green"/>
                <w:lang w:eastAsia="en-US"/>
              </w:rPr>
              <w:t>host</w:t>
            </w:r>
            <w:proofErr w:type="spellEnd"/>
          </w:p>
        </w:tc>
      </w:tr>
      <w:tr w:rsidR="00D35C13" w:rsidRPr="00255A8A" w14:paraId="020733EE" w14:textId="77777777" w:rsidTr="00C72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6633C" w14:textId="77777777" w:rsidR="00D35C13" w:rsidRPr="00255A8A" w:rsidRDefault="00D35C13" w:rsidP="00C72126">
            <w:pPr>
              <w:rPr>
                <w:highlight w:val="green"/>
                <w:lang w:eastAsia="en-US"/>
              </w:rPr>
            </w:pPr>
            <w:r w:rsidRPr="00255A8A">
              <w:rPr>
                <w:highlight w:val="green"/>
                <w:lang w:eastAsia="en-US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4039BCA7" w14:textId="77777777" w:rsidR="00D35C13" w:rsidRPr="00255A8A" w:rsidRDefault="00D35C13" w:rsidP="00C72126">
            <w:pPr>
              <w:rPr>
                <w:highlight w:val="green"/>
                <w:lang w:eastAsia="en-US"/>
              </w:rPr>
            </w:pPr>
            <w:r w:rsidRPr="00255A8A">
              <w:rPr>
                <w:highlight w:val="green"/>
                <w:lang w:eastAsia="en-US"/>
              </w:rPr>
              <w:t>MANAGEMENT</w:t>
            </w:r>
            <w:r w:rsidR="00F97549" w:rsidRPr="00255A8A">
              <w:rPr>
                <w:highlight w:val="green"/>
                <w:lang w:eastAsia="en-US"/>
              </w:rPr>
              <w:t xml:space="preserve"> – 5 </w:t>
            </w:r>
            <w:proofErr w:type="spellStart"/>
            <w:r w:rsidR="00F97549" w:rsidRPr="00255A8A">
              <w:rPr>
                <w:highlight w:val="green"/>
                <w:lang w:eastAsia="en-US"/>
              </w:rPr>
              <w:t>host</w:t>
            </w:r>
            <w:proofErr w:type="spellEnd"/>
          </w:p>
        </w:tc>
      </w:tr>
    </w:tbl>
    <w:p w14:paraId="695FDC18" w14:textId="77777777" w:rsidR="00D35C13" w:rsidRPr="00255A8A" w:rsidRDefault="00D35C13" w:rsidP="00D35C13">
      <w:pPr>
        <w:rPr>
          <w:highlight w:val="green"/>
          <w:lang w:eastAsia="en-US"/>
        </w:rPr>
      </w:pPr>
      <w:r w:rsidRPr="00255A8A">
        <w:rPr>
          <w:highlight w:val="green"/>
          <w:lang w:eastAsia="en-US"/>
        </w:rPr>
        <w:t xml:space="preserve">Követelmények: </w:t>
      </w:r>
    </w:p>
    <w:p w14:paraId="1D8B6C20" w14:textId="77777777" w:rsidR="00D35C13" w:rsidRPr="00255A8A" w:rsidRDefault="00D35C13" w:rsidP="00D35C13">
      <w:pPr>
        <w:rPr>
          <w:highlight w:val="green"/>
          <w:lang w:eastAsia="en-US"/>
        </w:rPr>
      </w:pPr>
      <w:r w:rsidRPr="00255A8A">
        <w:rPr>
          <w:highlight w:val="green"/>
          <w:lang w:eastAsia="en-US"/>
        </w:rPr>
        <w:t>a PC</w:t>
      </w:r>
      <w:r w:rsidR="009377F7" w:rsidRPr="00255A8A">
        <w:rPr>
          <w:highlight w:val="green"/>
          <w:lang w:eastAsia="en-US"/>
        </w:rPr>
        <w:t>0</w:t>
      </w:r>
      <w:r w:rsidRPr="00255A8A">
        <w:rPr>
          <w:highlight w:val="green"/>
          <w:lang w:eastAsia="en-US"/>
        </w:rPr>
        <w:t xml:space="preserve"> kerüljön a VLAN 10 hálózatba,</w:t>
      </w:r>
    </w:p>
    <w:p w14:paraId="08BFC538" w14:textId="77777777" w:rsidR="00D35C13" w:rsidRPr="00255A8A" w:rsidRDefault="00D35C13" w:rsidP="00D35C13">
      <w:pPr>
        <w:rPr>
          <w:highlight w:val="green"/>
          <w:lang w:eastAsia="en-US"/>
        </w:rPr>
      </w:pPr>
      <w:r w:rsidRPr="00255A8A">
        <w:rPr>
          <w:highlight w:val="green"/>
          <w:lang w:eastAsia="en-US"/>
        </w:rPr>
        <w:t>a PC</w:t>
      </w:r>
      <w:r w:rsidR="009377F7" w:rsidRPr="00255A8A">
        <w:rPr>
          <w:highlight w:val="green"/>
          <w:lang w:eastAsia="en-US"/>
        </w:rPr>
        <w:t>1</w:t>
      </w:r>
      <w:r w:rsidRPr="00255A8A">
        <w:rPr>
          <w:highlight w:val="green"/>
          <w:lang w:eastAsia="en-US"/>
        </w:rPr>
        <w:t xml:space="preserve"> kerüljön a VLAN 20 hálózatba.</w:t>
      </w:r>
    </w:p>
    <w:p w14:paraId="3FFDB4A9" w14:textId="77777777" w:rsidR="009377F7" w:rsidRPr="00255A8A" w:rsidRDefault="009377F7" w:rsidP="00D35C13">
      <w:pPr>
        <w:rPr>
          <w:highlight w:val="green"/>
          <w:lang w:eastAsia="en-US"/>
        </w:rPr>
      </w:pPr>
      <w:r w:rsidRPr="00255A8A">
        <w:rPr>
          <w:highlight w:val="green"/>
          <w:lang w:eastAsia="en-US"/>
        </w:rPr>
        <w:t>a MANAGEMENT VLAN-</w:t>
      </w:r>
      <w:proofErr w:type="spellStart"/>
      <w:r w:rsidRPr="00255A8A">
        <w:rPr>
          <w:highlight w:val="green"/>
          <w:lang w:eastAsia="en-US"/>
        </w:rPr>
        <w:t>ba</w:t>
      </w:r>
      <w:proofErr w:type="spellEnd"/>
      <w:r w:rsidRPr="00255A8A">
        <w:rPr>
          <w:highlight w:val="green"/>
          <w:lang w:eastAsia="en-US"/>
        </w:rPr>
        <w:t xml:space="preserve"> ne kerüljenek gépek</w:t>
      </w:r>
    </w:p>
    <w:p w14:paraId="03087D88" w14:textId="77777777" w:rsidR="00D35C13" w:rsidRPr="00255A8A" w:rsidRDefault="009377F7" w:rsidP="00D35C13">
      <w:pPr>
        <w:rPr>
          <w:highlight w:val="green"/>
          <w:lang w:eastAsia="en-US"/>
        </w:rPr>
      </w:pPr>
      <w:r w:rsidRPr="00255A8A">
        <w:rPr>
          <w:highlight w:val="green"/>
          <w:lang w:eastAsia="en-US"/>
        </w:rPr>
        <w:t>A bal oldali router</w:t>
      </w:r>
      <w:r w:rsidR="00D35C13" w:rsidRPr="00255A8A">
        <w:rPr>
          <w:highlight w:val="green"/>
          <w:lang w:eastAsia="en-US"/>
        </w:rPr>
        <w:t xml:space="preserve"> felé vezető port legyen </w:t>
      </w:r>
      <w:proofErr w:type="spellStart"/>
      <w:r w:rsidR="00D35C13" w:rsidRPr="00255A8A">
        <w:rPr>
          <w:highlight w:val="green"/>
          <w:lang w:eastAsia="en-US"/>
        </w:rPr>
        <w:t>trunk</w:t>
      </w:r>
      <w:proofErr w:type="spellEnd"/>
      <w:r w:rsidR="00D35C13" w:rsidRPr="00255A8A">
        <w:rPr>
          <w:highlight w:val="green"/>
          <w:lang w:eastAsia="en-US"/>
        </w:rPr>
        <w:t xml:space="preserve"> kapcsolat.</w:t>
      </w:r>
    </w:p>
    <w:p w14:paraId="77C47E7A" w14:textId="77777777" w:rsidR="00D35C13" w:rsidRPr="00255A8A" w:rsidRDefault="00D35C13" w:rsidP="00D35C13">
      <w:pPr>
        <w:rPr>
          <w:highlight w:val="green"/>
          <w:lang w:eastAsia="en-US"/>
        </w:rPr>
      </w:pPr>
      <w:r w:rsidRPr="00255A8A">
        <w:rPr>
          <w:highlight w:val="green"/>
          <w:lang w:eastAsia="en-US"/>
        </w:rPr>
        <w:t>A VLAN-ok számára biztosítson alapértelmezett átjárót.</w:t>
      </w:r>
    </w:p>
    <w:p w14:paraId="483517BE" w14:textId="77777777" w:rsidR="00D35C13" w:rsidRPr="00255A8A" w:rsidRDefault="00D35C13" w:rsidP="00D35C13">
      <w:pPr>
        <w:rPr>
          <w:highlight w:val="green"/>
        </w:rPr>
      </w:pPr>
      <w:r w:rsidRPr="00255A8A">
        <w:rPr>
          <w:highlight w:val="green"/>
        </w:rPr>
        <w:t>Az VLAN-ok kerüljenek bele a VLSM számításba</w:t>
      </w:r>
      <w:r w:rsidR="0002623C" w:rsidRPr="00255A8A">
        <w:rPr>
          <w:highlight w:val="green"/>
        </w:rPr>
        <w:t>.</w:t>
      </w:r>
      <w:r w:rsidRPr="00255A8A">
        <w:rPr>
          <w:highlight w:val="green"/>
        </w:rPr>
        <w:t xml:space="preserve"> </w:t>
      </w:r>
    </w:p>
    <w:p w14:paraId="37DCA386" w14:textId="77777777" w:rsidR="00D35C13" w:rsidRPr="0002623C" w:rsidRDefault="00D35C13" w:rsidP="00D35C13">
      <w:pPr>
        <w:rPr>
          <w:b/>
          <w:lang w:eastAsia="en-US"/>
        </w:rPr>
      </w:pPr>
      <w:r w:rsidRPr="00255A8A">
        <w:rPr>
          <w:b/>
          <w:highlight w:val="green"/>
        </w:rPr>
        <w:t xml:space="preserve">Az új alinterfészek is jelenjenek </w:t>
      </w:r>
      <w:r w:rsidR="0002623C" w:rsidRPr="00255A8A">
        <w:rPr>
          <w:b/>
          <w:highlight w:val="green"/>
        </w:rPr>
        <w:t xml:space="preserve">4. feladatban megfogalmazott </w:t>
      </w:r>
      <w:r w:rsidRPr="00255A8A">
        <w:rPr>
          <w:b/>
          <w:highlight w:val="green"/>
        </w:rPr>
        <w:t xml:space="preserve">OSPF </w:t>
      </w:r>
      <w:r w:rsidR="0002623C" w:rsidRPr="00255A8A">
        <w:rPr>
          <w:b/>
          <w:highlight w:val="green"/>
        </w:rPr>
        <w:t>specifikációba!</w:t>
      </w:r>
    </w:p>
    <w:p w14:paraId="267A1ACE" w14:textId="77777777" w:rsidR="00D35C13" w:rsidRPr="00D35C13" w:rsidRDefault="00D35C13"/>
    <w:p w14:paraId="3563237C" w14:textId="77777777" w:rsidR="001C1778" w:rsidRPr="00255A8A" w:rsidRDefault="00C21945">
      <w:pPr>
        <w:pStyle w:val="Cmsor2"/>
        <w:rPr>
          <w:color w:val="auto"/>
          <w:highlight w:val="green"/>
        </w:rPr>
      </w:pPr>
      <w:r w:rsidRPr="00255A8A">
        <w:rPr>
          <w:color w:val="auto"/>
          <w:highlight w:val="green"/>
        </w:rPr>
        <w:t>2. Routerek</w:t>
      </w:r>
      <w:r w:rsidR="00956A07" w:rsidRPr="00255A8A">
        <w:rPr>
          <w:color w:val="auto"/>
          <w:highlight w:val="green"/>
        </w:rPr>
        <w:t xml:space="preserve"> </w:t>
      </w:r>
      <w:r w:rsidR="002D4CB5" w:rsidRPr="00255A8A">
        <w:rPr>
          <w:color w:val="auto"/>
          <w:highlight w:val="green"/>
        </w:rPr>
        <w:t>alapkonfigurációja</w:t>
      </w:r>
    </w:p>
    <w:p w14:paraId="37550CF0" w14:textId="77777777" w:rsidR="00956A07" w:rsidRPr="00255A8A" w:rsidRDefault="00956A07" w:rsidP="00956A07">
      <w:pPr>
        <w:ind w:left="357"/>
        <w:rPr>
          <w:highlight w:val="green"/>
        </w:rPr>
      </w:pPr>
      <w:proofErr w:type="spellStart"/>
      <w:r w:rsidRPr="00255A8A">
        <w:rPr>
          <w:highlight w:val="green"/>
        </w:rPr>
        <w:t>enable</w:t>
      </w:r>
      <w:proofErr w:type="spellEnd"/>
      <w:r w:rsidRPr="00255A8A">
        <w:rPr>
          <w:highlight w:val="green"/>
        </w:rPr>
        <w:t xml:space="preserve"> </w:t>
      </w:r>
      <w:proofErr w:type="spellStart"/>
      <w:r w:rsidRPr="00255A8A">
        <w:rPr>
          <w:highlight w:val="green"/>
        </w:rPr>
        <w:t>secret</w:t>
      </w:r>
      <w:proofErr w:type="spellEnd"/>
      <w:r w:rsidRPr="00255A8A">
        <w:rPr>
          <w:highlight w:val="green"/>
        </w:rPr>
        <w:t xml:space="preserve"> jelszó legyen: </w:t>
      </w:r>
      <w:r w:rsidRPr="00255A8A">
        <w:rPr>
          <w:rFonts w:ascii="Courier New" w:hAnsi="Courier New" w:cs="Courier New"/>
          <w:sz w:val="20"/>
          <w:szCs w:val="20"/>
          <w:highlight w:val="green"/>
        </w:rPr>
        <w:t>class</w:t>
      </w:r>
      <w:r w:rsidR="0002623C" w:rsidRPr="00255A8A">
        <w:rPr>
          <w:rFonts w:ascii="Courier New" w:hAnsi="Courier New" w:cs="Courier New"/>
          <w:sz w:val="20"/>
          <w:szCs w:val="20"/>
          <w:highlight w:val="green"/>
        </w:rPr>
        <w:t>-20</w:t>
      </w:r>
      <w:r w:rsidRPr="00255A8A">
        <w:rPr>
          <w:highlight w:val="green"/>
        </w:rPr>
        <w:t xml:space="preserve"> </w:t>
      </w:r>
    </w:p>
    <w:p w14:paraId="54DE1234" w14:textId="77777777" w:rsidR="00956A07" w:rsidRPr="00255A8A" w:rsidRDefault="00956A07" w:rsidP="00956A07">
      <w:pPr>
        <w:ind w:left="357"/>
        <w:rPr>
          <w:highlight w:val="green"/>
        </w:rPr>
      </w:pPr>
      <w:proofErr w:type="spellStart"/>
      <w:r w:rsidRPr="00255A8A">
        <w:rPr>
          <w:highlight w:val="green"/>
        </w:rPr>
        <w:t>console</w:t>
      </w:r>
      <w:proofErr w:type="spellEnd"/>
      <w:r w:rsidRPr="00255A8A">
        <w:rPr>
          <w:highlight w:val="green"/>
        </w:rPr>
        <w:t xml:space="preserve"> jelszó legyen: </w:t>
      </w:r>
      <w:r w:rsidRPr="00255A8A">
        <w:rPr>
          <w:rFonts w:ascii="Courier New" w:hAnsi="Courier New" w:cs="Courier New"/>
          <w:sz w:val="20"/>
          <w:szCs w:val="20"/>
          <w:highlight w:val="green"/>
        </w:rPr>
        <w:t>cisco1</w:t>
      </w:r>
      <w:r w:rsidR="0002623C" w:rsidRPr="00255A8A">
        <w:rPr>
          <w:rFonts w:ascii="Courier New" w:hAnsi="Courier New" w:cs="Courier New"/>
          <w:sz w:val="20"/>
          <w:szCs w:val="20"/>
          <w:highlight w:val="green"/>
        </w:rPr>
        <w:t>-20</w:t>
      </w:r>
      <w:r w:rsidRPr="00255A8A">
        <w:rPr>
          <w:highlight w:val="green"/>
        </w:rPr>
        <w:t xml:space="preserve"> </w:t>
      </w:r>
    </w:p>
    <w:p w14:paraId="666D2583" w14:textId="77777777" w:rsidR="00956A07" w:rsidRPr="00255A8A" w:rsidRDefault="00956A07" w:rsidP="00956A07">
      <w:pPr>
        <w:ind w:left="357"/>
        <w:rPr>
          <w:rFonts w:ascii="Courier New" w:hAnsi="Courier New" w:cs="Courier New"/>
          <w:sz w:val="20"/>
          <w:szCs w:val="20"/>
          <w:highlight w:val="green"/>
        </w:rPr>
      </w:pPr>
      <w:r w:rsidRPr="00255A8A">
        <w:rPr>
          <w:highlight w:val="green"/>
        </w:rPr>
        <w:t xml:space="preserve">VTY jelszó </w:t>
      </w:r>
      <w:proofErr w:type="gramStart"/>
      <w:r w:rsidRPr="00255A8A">
        <w:rPr>
          <w:highlight w:val="green"/>
        </w:rPr>
        <w:t>legyen :</w:t>
      </w:r>
      <w:proofErr w:type="gramEnd"/>
      <w:r w:rsidRPr="00255A8A">
        <w:rPr>
          <w:highlight w:val="green"/>
        </w:rPr>
        <w:t xml:space="preserve"> </w:t>
      </w:r>
      <w:r w:rsidRPr="00255A8A">
        <w:rPr>
          <w:rFonts w:ascii="Courier New" w:hAnsi="Courier New" w:cs="Courier New"/>
          <w:sz w:val="20"/>
          <w:szCs w:val="20"/>
          <w:highlight w:val="green"/>
        </w:rPr>
        <w:t>cisco2</w:t>
      </w:r>
      <w:r w:rsidR="0002623C" w:rsidRPr="00255A8A">
        <w:rPr>
          <w:rFonts w:ascii="Courier New" w:hAnsi="Courier New" w:cs="Courier New"/>
          <w:sz w:val="20"/>
          <w:szCs w:val="20"/>
          <w:highlight w:val="green"/>
        </w:rPr>
        <w:t>-20</w:t>
      </w:r>
    </w:p>
    <w:p w14:paraId="0444FD84" w14:textId="77777777" w:rsidR="00956A07" w:rsidRPr="00255A8A" w:rsidRDefault="00956A07" w:rsidP="00956A07">
      <w:pPr>
        <w:ind w:left="357"/>
        <w:rPr>
          <w:highlight w:val="green"/>
        </w:rPr>
      </w:pPr>
      <w:r w:rsidRPr="00255A8A">
        <w:rPr>
          <w:highlight w:val="green"/>
        </w:rPr>
        <w:t>a nem kódolt jelszavakat (mindegyiket</w:t>
      </w:r>
      <w:r w:rsidR="00DD47A9" w:rsidRPr="00255A8A">
        <w:rPr>
          <w:highlight w:val="green"/>
        </w:rPr>
        <w:t>) kódolja be egyetlen paranccsal</w:t>
      </w:r>
    </w:p>
    <w:p w14:paraId="65BE6C25" w14:textId="77777777" w:rsidR="00956A07" w:rsidRPr="00255A8A" w:rsidRDefault="00956A07" w:rsidP="00956A07">
      <w:pPr>
        <w:ind w:left="357"/>
        <w:rPr>
          <w:highlight w:val="green"/>
        </w:rPr>
      </w:pPr>
      <w:r w:rsidRPr="00255A8A">
        <w:rPr>
          <w:highlight w:val="green"/>
        </w:rPr>
        <w:t xml:space="preserve">a banner legyen: </w:t>
      </w:r>
      <w:r w:rsidRPr="00255A8A">
        <w:rPr>
          <w:rFonts w:ascii="Courier New" w:hAnsi="Courier New" w:cs="Courier New"/>
          <w:sz w:val="20"/>
          <w:szCs w:val="20"/>
          <w:highlight w:val="green"/>
        </w:rPr>
        <w:t xml:space="preserve">Illetéktelen hozzáférés </w:t>
      </w:r>
      <w:proofErr w:type="gramStart"/>
      <w:r w:rsidRPr="00255A8A">
        <w:rPr>
          <w:rFonts w:ascii="Courier New" w:hAnsi="Courier New" w:cs="Courier New"/>
          <w:sz w:val="20"/>
          <w:szCs w:val="20"/>
          <w:highlight w:val="green"/>
        </w:rPr>
        <w:t>tilos!</w:t>
      </w:r>
      <w:r w:rsidR="0002623C" w:rsidRPr="00255A8A">
        <w:rPr>
          <w:rFonts w:ascii="Courier New" w:hAnsi="Courier New" w:cs="Courier New"/>
          <w:sz w:val="20"/>
          <w:szCs w:val="20"/>
          <w:highlight w:val="green"/>
        </w:rPr>
        <w:t>-</w:t>
      </w:r>
      <w:proofErr w:type="gramEnd"/>
      <w:r w:rsidR="0002623C" w:rsidRPr="00255A8A">
        <w:rPr>
          <w:rFonts w:ascii="Courier New" w:hAnsi="Courier New" w:cs="Courier New"/>
          <w:sz w:val="20"/>
          <w:szCs w:val="20"/>
          <w:highlight w:val="green"/>
        </w:rPr>
        <w:t>2026.06.20</w:t>
      </w:r>
    </w:p>
    <w:p w14:paraId="5547B450" w14:textId="77777777" w:rsidR="001C1778" w:rsidRPr="00255A8A" w:rsidRDefault="00255E0D">
      <w:pPr>
        <w:pStyle w:val="Cmsor2"/>
        <w:rPr>
          <w:color w:val="auto"/>
          <w:highlight w:val="green"/>
        </w:rPr>
      </w:pPr>
      <w:r w:rsidRPr="00255A8A">
        <w:rPr>
          <w:color w:val="auto"/>
          <w:highlight w:val="green"/>
        </w:rPr>
        <w:t>3. Int</w:t>
      </w:r>
      <w:r w:rsidR="002D4CB5" w:rsidRPr="00255A8A">
        <w:rPr>
          <w:color w:val="auto"/>
          <w:highlight w:val="green"/>
        </w:rPr>
        <w:t>erfészek konfigurálása</w:t>
      </w:r>
    </w:p>
    <w:p w14:paraId="3ADD37FB" w14:textId="77777777" w:rsidR="001C1778" w:rsidRPr="00255A8A" w:rsidRDefault="00C21945">
      <w:pPr>
        <w:rPr>
          <w:highlight w:val="green"/>
        </w:rPr>
      </w:pPr>
      <w:r w:rsidRPr="00255A8A">
        <w:rPr>
          <w:highlight w:val="green"/>
        </w:rPr>
        <w:t>Állítsa be a szüksé</w:t>
      </w:r>
      <w:r w:rsidR="00956A07" w:rsidRPr="00255A8A">
        <w:rPr>
          <w:highlight w:val="green"/>
        </w:rPr>
        <w:t xml:space="preserve">ges </w:t>
      </w:r>
      <w:proofErr w:type="spellStart"/>
      <w:r w:rsidR="00956A07" w:rsidRPr="00255A8A">
        <w:rPr>
          <w:highlight w:val="green"/>
        </w:rPr>
        <w:t>ip</w:t>
      </w:r>
      <w:proofErr w:type="spellEnd"/>
      <w:r w:rsidR="00956A07" w:rsidRPr="00255A8A">
        <w:rPr>
          <w:highlight w:val="green"/>
        </w:rPr>
        <w:t>-címeket</w:t>
      </w:r>
      <w:r w:rsidRPr="00255A8A">
        <w:rPr>
          <w:highlight w:val="green"/>
        </w:rPr>
        <w:t xml:space="preserve"> az összes eszközön</w:t>
      </w:r>
      <w:r w:rsidR="00956A07" w:rsidRPr="00255A8A">
        <w:rPr>
          <w:highlight w:val="green"/>
        </w:rPr>
        <w:t xml:space="preserve"> a 1/B feladat alapján a </w:t>
      </w:r>
      <w:proofErr w:type="spellStart"/>
      <w:r w:rsidR="00956A07" w:rsidRPr="00255A8A">
        <w:rPr>
          <w:highlight w:val="green"/>
        </w:rPr>
        <w:t>pkt</w:t>
      </w:r>
      <w:proofErr w:type="spellEnd"/>
      <w:r w:rsidR="00956A07" w:rsidRPr="00255A8A">
        <w:rPr>
          <w:highlight w:val="green"/>
        </w:rPr>
        <w:t xml:space="preserve">-be beírt </w:t>
      </w:r>
      <w:proofErr w:type="spellStart"/>
      <w:r w:rsidR="00956A07" w:rsidRPr="00255A8A">
        <w:rPr>
          <w:highlight w:val="green"/>
        </w:rPr>
        <w:t>ip</w:t>
      </w:r>
      <w:proofErr w:type="spellEnd"/>
      <w:r w:rsidR="00956A07" w:rsidRPr="00255A8A">
        <w:rPr>
          <w:highlight w:val="green"/>
        </w:rPr>
        <w:t>-címek alapján</w:t>
      </w:r>
    </w:p>
    <w:p w14:paraId="53B966A2" w14:textId="77777777" w:rsidR="001C1778" w:rsidRPr="00255A8A" w:rsidRDefault="00DF3468">
      <w:pPr>
        <w:pStyle w:val="Cmsor2"/>
        <w:rPr>
          <w:color w:val="auto"/>
          <w:highlight w:val="green"/>
        </w:rPr>
      </w:pPr>
      <w:r w:rsidRPr="00255A8A">
        <w:rPr>
          <w:color w:val="auto"/>
          <w:highlight w:val="green"/>
        </w:rPr>
        <w:t>4. OSPF konfigurálása</w:t>
      </w:r>
    </w:p>
    <w:p w14:paraId="0AA33583" w14:textId="77777777" w:rsidR="00956A07" w:rsidRPr="00255A8A" w:rsidRDefault="00956A07">
      <w:pPr>
        <w:rPr>
          <w:highlight w:val="green"/>
        </w:rPr>
      </w:pPr>
      <w:r w:rsidRPr="00255A8A">
        <w:rPr>
          <w:highlight w:val="green"/>
        </w:rPr>
        <w:t xml:space="preserve">Konfiguráljon minden routeren </w:t>
      </w:r>
      <w:r w:rsidR="00255E0D" w:rsidRPr="00255A8A">
        <w:rPr>
          <w:highlight w:val="green"/>
        </w:rPr>
        <w:t>OSPF</w:t>
      </w:r>
      <w:r w:rsidRPr="00255A8A">
        <w:rPr>
          <w:highlight w:val="green"/>
        </w:rPr>
        <w:t xml:space="preserve"> irányító protokollt, </w:t>
      </w:r>
    </w:p>
    <w:p w14:paraId="3248A235" w14:textId="77777777" w:rsidR="00956A07" w:rsidRPr="00255A8A" w:rsidRDefault="00956A07" w:rsidP="00956A07">
      <w:pPr>
        <w:ind w:left="357"/>
        <w:rPr>
          <w:highlight w:val="green"/>
        </w:rPr>
      </w:pPr>
      <w:proofErr w:type="gramStart"/>
      <w:r w:rsidRPr="00255A8A">
        <w:rPr>
          <w:highlight w:val="green"/>
        </w:rPr>
        <w:t xml:space="preserve">a </w:t>
      </w:r>
      <w:r w:rsidR="00255E0D" w:rsidRPr="00255A8A">
        <w:rPr>
          <w:highlight w:val="green"/>
        </w:rPr>
        <w:t xml:space="preserve"> </w:t>
      </w:r>
      <w:proofErr w:type="spellStart"/>
      <w:r w:rsidRPr="00255A8A">
        <w:rPr>
          <w:highlight w:val="green"/>
        </w:rPr>
        <w:t>folymamatazonosító</w:t>
      </w:r>
      <w:proofErr w:type="spellEnd"/>
      <w:proofErr w:type="gramEnd"/>
      <w:r w:rsidRPr="00255A8A">
        <w:rPr>
          <w:highlight w:val="green"/>
        </w:rPr>
        <w:t xml:space="preserve"> legyen:</w:t>
      </w:r>
      <w:r w:rsidR="00255E0D" w:rsidRPr="00255A8A">
        <w:rPr>
          <w:highlight w:val="green"/>
        </w:rPr>
        <w:t xml:space="preserve"> 10, </w:t>
      </w:r>
    </w:p>
    <w:p w14:paraId="278386E6" w14:textId="77777777" w:rsidR="001C1778" w:rsidRPr="00D35C13" w:rsidRDefault="00956A07" w:rsidP="00956A07">
      <w:pPr>
        <w:ind w:left="357"/>
      </w:pPr>
      <w:r w:rsidRPr="00255A8A">
        <w:rPr>
          <w:highlight w:val="green"/>
        </w:rPr>
        <w:t xml:space="preserve">a </w:t>
      </w:r>
      <w:proofErr w:type="spellStart"/>
      <w:r w:rsidRPr="00255A8A">
        <w:rPr>
          <w:highlight w:val="green"/>
        </w:rPr>
        <w:t>teületazonosító</w:t>
      </w:r>
      <w:proofErr w:type="spellEnd"/>
      <w:r w:rsidRPr="00255A8A">
        <w:rPr>
          <w:highlight w:val="green"/>
        </w:rPr>
        <w:t xml:space="preserve"> legyen: 0</w:t>
      </w:r>
    </w:p>
    <w:p w14:paraId="7BDAEF81" w14:textId="77777777" w:rsidR="00956A07" w:rsidRPr="00D35C13" w:rsidRDefault="00956A07" w:rsidP="00956A07">
      <w:pPr>
        <w:ind w:left="357"/>
      </w:pPr>
    </w:p>
    <w:p w14:paraId="192332C8" w14:textId="77777777" w:rsidR="001C1778" w:rsidRPr="009E5E9F" w:rsidRDefault="00255E0D">
      <w:pPr>
        <w:pStyle w:val="Cmsor2"/>
        <w:rPr>
          <w:color w:val="auto"/>
          <w:highlight w:val="green"/>
        </w:rPr>
      </w:pPr>
      <w:r w:rsidRPr="009E5E9F">
        <w:rPr>
          <w:color w:val="auto"/>
          <w:highlight w:val="green"/>
        </w:rPr>
        <w:t>5. DHCP konfigurálás</w:t>
      </w:r>
      <w:r w:rsidR="002D4CB5" w:rsidRPr="009E5E9F">
        <w:rPr>
          <w:color w:val="auto"/>
          <w:highlight w:val="green"/>
        </w:rPr>
        <w:t>a</w:t>
      </w:r>
    </w:p>
    <w:p w14:paraId="765FF380" w14:textId="77777777" w:rsidR="001C1778" w:rsidRPr="009E5E9F" w:rsidRDefault="00956A07">
      <w:pPr>
        <w:rPr>
          <w:highlight w:val="green"/>
        </w:rPr>
      </w:pPr>
      <w:r w:rsidRPr="009E5E9F">
        <w:rPr>
          <w:highlight w:val="green"/>
        </w:rPr>
        <w:t>A bal oldali LAN-on konfiguráljon DHCP-t.</w:t>
      </w:r>
    </w:p>
    <w:p w14:paraId="5A0D7554" w14:textId="77777777" w:rsidR="00956A07" w:rsidRPr="009E5E9F" w:rsidRDefault="00956A07" w:rsidP="00956A07">
      <w:pPr>
        <w:rPr>
          <w:highlight w:val="green"/>
        </w:rPr>
      </w:pPr>
      <w:r w:rsidRPr="009E5E9F">
        <w:rPr>
          <w:rFonts w:hAnsi="Symbol"/>
          <w:highlight w:val="green"/>
        </w:rPr>
        <w:t></w:t>
      </w:r>
      <w:r w:rsidRPr="009E5E9F">
        <w:rPr>
          <w:highlight w:val="green"/>
        </w:rPr>
        <w:t xml:space="preserve">  A DHCP készlet neve legyen</w:t>
      </w:r>
      <w:r w:rsidR="00DD47A9" w:rsidRPr="009E5E9F">
        <w:rPr>
          <w:highlight w:val="green"/>
        </w:rPr>
        <w:t>:</w:t>
      </w:r>
      <w:r w:rsidRPr="009E5E9F">
        <w:rPr>
          <w:highlight w:val="green"/>
        </w:rPr>
        <w:t xml:space="preserve"> </w:t>
      </w:r>
      <w:r w:rsidRPr="009E5E9F">
        <w:rPr>
          <w:rFonts w:ascii="Courier New" w:hAnsi="Courier New" w:cs="Courier New"/>
          <w:sz w:val="20"/>
          <w:szCs w:val="20"/>
          <w:highlight w:val="green"/>
        </w:rPr>
        <w:t>DHCP-keszlet</w:t>
      </w:r>
      <w:r w:rsidR="00034DAE" w:rsidRPr="009E5E9F">
        <w:rPr>
          <w:rFonts w:ascii="Courier New" w:hAnsi="Courier New" w:cs="Courier New"/>
          <w:sz w:val="20"/>
          <w:szCs w:val="20"/>
          <w:highlight w:val="green"/>
        </w:rPr>
        <w:t>-20</w:t>
      </w:r>
      <w:r w:rsidRPr="009E5E9F">
        <w:rPr>
          <w:highlight w:val="green"/>
        </w:rPr>
        <w:t xml:space="preserve">. </w:t>
      </w:r>
    </w:p>
    <w:p w14:paraId="515AECDC" w14:textId="77777777" w:rsidR="00956A07" w:rsidRPr="009E5E9F" w:rsidRDefault="00956A07" w:rsidP="00956A07">
      <w:pPr>
        <w:rPr>
          <w:highlight w:val="green"/>
        </w:rPr>
      </w:pPr>
      <w:r w:rsidRPr="009E5E9F">
        <w:rPr>
          <w:rFonts w:hAnsi="Symbol"/>
          <w:highlight w:val="green"/>
        </w:rPr>
        <w:t></w:t>
      </w:r>
      <w:r w:rsidRPr="009E5E9F">
        <w:rPr>
          <w:highlight w:val="green"/>
        </w:rPr>
        <w:t xml:space="preserve">  Az első 10 IP-cím ne legyen kiosztható. </w:t>
      </w:r>
    </w:p>
    <w:p w14:paraId="283D897E" w14:textId="77777777" w:rsidR="00956A07" w:rsidRPr="009E5E9F" w:rsidRDefault="00956A07" w:rsidP="00956A07">
      <w:pPr>
        <w:rPr>
          <w:highlight w:val="green"/>
        </w:rPr>
      </w:pPr>
      <w:r w:rsidRPr="009E5E9F">
        <w:rPr>
          <w:rFonts w:hAnsi="Symbol"/>
          <w:highlight w:val="green"/>
        </w:rPr>
        <w:t></w:t>
      </w:r>
      <w:r w:rsidRPr="009E5E9F">
        <w:rPr>
          <w:highlight w:val="green"/>
        </w:rPr>
        <w:t xml:space="preserve">  Az alapértelmezett átjáró kerüljön kiosztásra. </w:t>
      </w:r>
    </w:p>
    <w:p w14:paraId="5BD06AE2" w14:textId="77777777" w:rsidR="00956A07" w:rsidRPr="00D35C13" w:rsidRDefault="00956A07" w:rsidP="00956A07">
      <w:r w:rsidRPr="009E5E9F">
        <w:rPr>
          <w:rFonts w:hAnsi="Symbol"/>
          <w:highlight w:val="green"/>
        </w:rPr>
        <w:t></w:t>
      </w:r>
      <w:r w:rsidRPr="009E5E9F">
        <w:rPr>
          <w:highlight w:val="green"/>
        </w:rPr>
        <w:t xml:space="preserve">  DNS szerver</w:t>
      </w:r>
      <w:r w:rsidR="00034DAE" w:rsidRPr="009E5E9F">
        <w:rPr>
          <w:highlight w:val="green"/>
        </w:rPr>
        <w:t xml:space="preserve"> mindenhol</w:t>
      </w:r>
      <w:r w:rsidRPr="009E5E9F">
        <w:rPr>
          <w:highlight w:val="green"/>
        </w:rPr>
        <w:t xml:space="preserve"> legyen: </w:t>
      </w:r>
      <w:r w:rsidR="006E6ED1" w:rsidRPr="009E5E9F">
        <w:rPr>
          <w:highlight w:val="green"/>
        </w:rPr>
        <w:t>1</w:t>
      </w:r>
      <w:r w:rsidRPr="009E5E9F">
        <w:rPr>
          <w:highlight w:val="green"/>
        </w:rPr>
        <w:t>.</w:t>
      </w:r>
      <w:r w:rsidR="006E6ED1" w:rsidRPr="009E5E9F">
        <w:rPr>
          <w:highlight w:val="green"/>
        </w:rPr>
        <w:t>1</w:t>
      </w:r>
      <w:r w:rsidRPr="009E5E9F">
        <w:rPr>
          <w:highlight w:val="green"/>
        </w:rPr>
        <w:t>.</w:t>
      </w:r>
      <w:r w:rsidR="006E6ED1" w:rsidRPr="009E5E9F">
        <w:rPr>
          <w:highlight w:val="green"/>
        </w:rPr>
        <w:t>1</w:t>
      </w:r>
      <w:r w:rsidRPr="009E5E9F">
        <w:rPr>
          <w:highlight w:val="green"/>
        </w:rPr>
        <w:t>.</w:t>
      </w:r>
      <w:r w:rsidR="006E6ED1" w:rsidRPr="009E5E9F">
        <w:rPr>
          <w:highlight w:val="green"/>
        </w:rPr>
        <w:t>1</w:t>
      </w:r>
    </w:p>
    <w:p w14:paraId="65A13E36" w14:textId="77777777" w:rsidR="00DF3468" w:rsidRPr="002145EB" w:rsidRDefault="00DD47A9" w:rsidP="00DF3468">
      <w:pPr>
        <w:pStyle w:val="Cmsor2"/>
        <w:rPr>
          <w:color w:val="auto"/>
          <w:highlight w:val="green"/>
        </w:rPr>
      </w:pPr>
      <w:r w:rsidRPr="002145EB">
        <w:rPr>
          <w:color w:val="auto"/>
          <w:highlight w:val="green"/>
        </w:rPr>
        <w:lastRenderedPageBreak/>
        <w:t>6</w:t>
      </w:r>
      <w:r w:rsidR="00DF3468" w:rsidRPr="002145EB">
        <w:rPr>
          <w:color w:val="auto"/>
          <w:highlight w:val="green"/>
        </w:rPr>
        <w:t xml:space="preserve">. </w:t>
      </w:r>
      <w:proofErr w:type="spellStart"/>
      <w:r w:rsidR="00DF3468" w:rsidRPr="002145EB">
        <w:rPr>
          <w:color w:val="auto"/>
          <w:highlight w:val="green"/>
        </w:rPr>
        <w:t>Switch</w:t>
      </w:r>
      <w:proofErr w:type="spellEnd"/>
      <w:r w:rsidR="00DF3468" w:rsidRPr="002145EB">
        <w:rPr>
          <w:color w:val="auto"/>
          <w:highlight w:val="green"/>
        </w:rPr>
        <w:t xml:space="preserve"> </w:t>
      </w:r>
      <w:proofErr w:type="spellStart"/>
      <w:r w:rsidR="00DF3468" w:rsidRPr="002145EB">
        <w:rPr>
          <w:color w:val="auto"/>
          <w:highlight w:val="green"/>
        </w:rPr>
        <w:t>alapkonfig</w:t>
      </w:r>
      <w:proofErr w:type="spellEnd"/>
    </w:p>
    <w:p w14:paraId="75DC7CD9" w14:textId="37DFE747" w:rsidR="00DF3468" w:rsidRPr="002145EB" w:rsidRDefault="00DF3468" w:rsidP="00DF3468">
      <w:pPr>
        <w:ind w:left="357"/>
        <w:rPr>
          <w:rFonts w:ascii="Courier New" w:hAnsi="Courier New" w:cs="Courier New"/>
          <w:sz w:val="20"/>
          <w:szCs w:val="20"/>
          <w:highlight w:val="green"/>
        </w:rPr>
      </w:pPr>
      <w:proofErr w:type="spellStart"/>
      <w:r w:rsidRPr="002145EB">
        <w:rPr>
          <w:highlight w:val="green"/>
        </w:rPr>
        <w:t>enable</w:t>
      </w:r>
      <w:proofErr w:type="spellEnd"/>
      <w:r w:rsidRPr="002145EB">
        <w:rPr>
          <w:highlight w:val="green"/>
        </w:rPr>
        <w:t xml:space="preserve"> </w:t>
      </w:r>
      <w:proofErr w:type="spellStart"/>
      <w:r w:rsidRPr="002145EB">
        <w:rPr>
          <w:highlight w:val="green"/>
        </w:rPr>
        <w:t>secret</w:t>
      </w:r>
      <w:proofErr w:type="spellEnd"/>
      <w:r w:rsidRPr="002145EB">
        <w:rPr>
          <w:highlight w:val="green"/>
        </w:rPr>
        <w:t xml:space="preserve"> jelszó legyen: </w:t>
      </w:r>
      <w:r w:rsidRPr="002145EB">
        <w:rPr>
          <w:rFonts w:ascii="Courier New" w:hAnsi="Courier New" w:cs="Courier New"/>
          <w:sz w:val="20"/>
          <w:szCs w:val="20"/>
          <w:highlight w:val="green"/>
        </w:rPr>
        <w:t>class</w:t>
      </w:r>
      <w:r w:rsidR="00034DAE" w:rsidRPr="002145EB">
        <w:rPr>
          <w:rFonts w:ascii="Courier New" w:hAnsi="Courier New" w:cs="Courier New"/>
          <w:sz w:val="20"/>
          <w:szCs w:val="20"/>
          <w:highlight w:val="green"/>
        </w:rPr>
        <w:t>-20</w:t>
      </w:r>
    </w:p>
    <w:p w14:paraId="26AE8BDE" w14:textId="53CE2D9B" w:rsidR="00DF3468" w:rsidRPr="002145EB" w:rsidRDefault="00DF3468" w:rsidP="00DF3468">
      <w:pPr>
        <w:ind w:left="357"/>
        <w:rPr>
          <w:highlight w:val="green"/>
        </w:rPr>
      </w:pPr>
      <w:proofErr w:type="spellStart"/>
      <w:r w:rsidRPr="002145EB">
        <w:rPr>
          <w:highlight w:val="green"/>
        </w:rPr>
        <w:t>console</w:t>
      </w:r>
      <w:proofErr w:type="spellEnd"/>
      <w:r w:rsidRPr="002145EB">
        <w:rPr>
          <w:highlight w:val="green"/>
        </w:rPr>
        <w:t xml:space="preserve"> jelszó legyen: </w:t>
      </w:r>
      <w:r w:rsidRPr="002145EB">
        <w:rPr>
          <w:rFonts w:ascii="Courier New" w:hAnsi="Courier New" w:cs="Courier New"/>
          <w:sz w:val="20"/>
          <w:szCs w:val="20"/>
          <w:highlight w:val="green"/>
        </w:rPr>
        <w:t>cisco</w:t>
      </w:r>
      <w:r w:rsidR="00374CBA">
        <w:rPr>
          <w:rFonts w:ascii="Courier New" w:hAnsi="Courier New" w:cs="Courier New"/>
          <w:sz w:val="20"/>
          <w:szCs w:val="20"/>
          <w:highlight w:val="green"/>
        </w:rPr>
        <w:t>1</w:t>
      </w:r>
      <w:r w:rsidR="00034DAE" w:rsidRPr="002145EB">
        <w:rPr>
          <w:rFonts w:ascii="Courier New" w:hAnsi="Courier New" w:cs="Courier New"/>
          <w:sz w:val="20"/>
          <w:szCs w:val="20"/>
          <w:highlight w:val="green"/>
        </w:rPr>
        <w:t>-20</w:t>
      </w:r>
    </w:p>
    <w:p w14:paraId="11388105" w14:textId="4D39922D" w:rsidR="00DF3468" w:rsidRPr="002145EB" w:rsidRDefault="00DF3468" w:rsidP="00DF3468">
      <w:pPr>
        <w:ind w:left="357"/>
        <w:rPr>
          <w:highlight w:val="green"/>
        </w:rPr>
      </w:pPr>
      <w:r w:rsidRPr="002145EB">
        <w:rPr>
          <w:highlight w:val="green"/>
        </w:rPr>
        <w:t xml:space="preserve">VTY jelszó </w:t>
      </w:r>
      <w:proofErr w:type="gramStart"/>
      <w:r w:rsidRPr="002145EB">
        <w:rPr>
          <w:highlight w:val="green"/>
        </w:rPr>
        <w:t>legyen :</w:t>
      </w:r>
      <w:proofErr w:type="gramEnd"/>
      <w:r w:rsidRPr="002145EB">
        <w:rPr>
          <w:highlight w:val="green"/>
        </w:rPr>
        <w:t xml:space="preserve"> </w:t>
      </w:r>
      <w:r w:rsidRPr="002145EB">
        <w:rPr>
          <w:rFonts w:ascii="Courier New" w:hAnsi="Courier New" w:cs="Courier New"/>
          <w:sz w:val="20"/>
          <w:szCs w:val="20"/>
          <w:highlight w:val="green"/>
        </w:rPr>
        <w:t>cisco2</w:t>
      </w:r>
      <w:r w:rsidR="00034DAE" w:rsidRPr="002145EB">
        <w:rPr>
          <w:rFonts w:ascii="Courier New" w:hAnsi="Courier New" w:cs="Courier New"/>
          <w:sz w:val="20"/>
          <w:szCs w:val="20"/>
          <w:highlight w:val="green"/>
        </w:rPr>
        <w:t>-20</w:t>
      </w:r>
    </w:p>
    <w:p w14:paraId="3FBA473A" w14:textId="77777777" w:rsidR="00DF3468" w:rsidRPr="002145EB" w:rsidRDefault="00DF3468" w:rsidP="00DF3468">
      <w:pPr>
        <w:ind w:left="357"/>
        <w:rPr>
          <w:highlight w:val="green"/>
        </w:rPr>
      </w:pPr>
      <w:r w:rsidRPr="002145EB">
        <w:rPr>
          <w:highlight w:val="green"/>
        </w:rPr>
        <w:t xml:space="preserve">a nem kódolt jelszavakat (mindegyiket kódolja be egyetlen paranccsal) </w:t>
      </w:r>
    </w:p>
    <w:p w14:paraId="684B4E90" w14:textId="77777777" w:rsidR="00DF3468" w:rsidRPr="00D35C13" w:rsidRDefault="00DF3468" w:rsidP="00DF3468">
      <w:pPr>
        <w:ind w:left="357"/>
      </w:pPr>
      <w:r w:rsidRPr="002145EB">
        <w:rPr>
          <w:highlight w:val="green"/>
        </w:rPr>
        <w:t xml:space="preserve">a banner legyen: </w:t>
      </w:r>
      <w:r w:rsidRPr="002145EB">
        <w:rPr>
          <w:rFonts w:ascii="Courier New" w:hAnsi="Courier New" w:cs="Courier New"/>
          <w:sz w:val="20"/>
          <w:szCs w:val="20"/>
          <w:highlight w:val="green"/>
        </w:rPr>
        <w:t xml:space="preserve">Illetéktelen hozzáférés tilos! </w:t>
      </w:r>
      <w:r w:rsidR="00034DAE" w:rsidRPr="002145EB">
        <w:rPr>
          <w:rFonts w:ascii="Courier New" w:hAnsi="Courier New" w:cs="Courier New"/>
          <w:sz w:val="20"/>
          <w:szCs w:val="20"/>
          <w:highlight w:val="green"/>
        </w:rPr>
        <w:t>–</w:t>
      </w:r>
      <w:r w:rsidRPr="002145EB">
        <w:rPr>
          <w:rFonts w:ascii="Courier New" w:hAnsi="Courier New" w:cs="Courier New"/>
          <w:sz w:val="20"/>
          <w:szCs w:val="20"/>
          <w:highlight w:val="green"/>
        </w:rPr>
        <w:t xml:space="preserve"> </w:t>
      </w:r>
      <w:proofErr w:type="spellStart"/>
      <w:r w:rsidRPr="002145EB">
        <w:rPr>
          <w:rFonts w:ascii="Courier New" w:hAnsi="Courier New" w:cs="Courier New"/>
          <w:sz w:val="20"/>
          <w:szCs w:val="20"/>
          <w:highlight w:val="green"/>
        </w:rPr>
        <w:t>switch</w:t>
      </w:r>
      <w:proofErr w:type="spellEnd"/>
      <w:r w:rsidR="00034DAE" w:rsidRPr="002145EB">
        <w:rPr>
          <w:rFonts w:ascii="Courier New" w:hAnsi="Courier New" w:cs="Courier New"/>
          <w:sz w:val="20"/>
          <w:szCs w:val="20"/>
          <w:highlight w:val="green"/>
        </w:rPr>
        <w:t xml:space="preserve"> – 2026.06.20</w:t>
      </w:r>
    </w:p>
    <w:p w14:paraId="2C11E9FE" w14:textId="77777777" w:rsidR="00DF3468" w:rsidRPr="00D35C13" w:rsidRDefault="00DF3468" w:rsidP="00DF3468"/>
    <w:p w14:paraId="464A7C88" w14:textId="77777777" w:rsidR="001C1778" w:rsidRPr="00255A8A" w:rsidRDefault="00DD47A9" w:rsidP="00DF3468">
      <w:pPr>
        <w:pStyle w:val="Cmsor2"/>
        <w:spacing w:before="0" w:line="240" w:lineRule="auto"/>
        <w:rPr>
          <w:color w:val="auto"/>
          <w:highlight w:val="green"/>
        </w:rPr>
      </w:pPr>
      <w:r w:rsidRPr="00255A8A">
        <w:rPr>
          <w:color w:val="auto"/>
          <w:highlight w:val="green"/>
        </w:rPr>
        <w:t>7</w:t>
      </w:r>
      <w:r w:rsidR="002D4CB5" w:rsidRPr="00255A8A">
        <w:rPr>
          <w:color w:val="auto"/>
          <w:highlight w:val="green"/>
        </w:rPr>
        <w:t>. SSH konfigurálása</w:t>
      </w:r>
    </w:p>
    <w:p w14:paraId="32983D48" w14:textId="77777777" w:rsidR="00DF3468" w:rsidRPr="00255A8A" w:rsidRDefault="00C34B90" w:rsidP="00DF3468">
      <w:pPr>
        <w:rPr>
          <w:highlight w:val="green"/>
        </w:rPr>
      </w:pPr>
      <w:r w:rsidRPr="00255A8A">
        <w:rPr>
          <w:highlight w:val="green"/>
        </w:rPr>
        <w:t xml:space="preserve">A </w:t>
      </w:r>
      <w:proofErr w:type="spellStart"/>
      <w:r w:rsidRPr="00255A8A">
        <w:rPr>
          <w:highlight w:val="green"/>
        </w:rPr>
        <w:t>d</w:t>
      </w:r>
      <w:r w:rsidR="00DF3468" w:rsidRPr="00255A8A">
        <w:rPr>
          <w:highlight w:val="green"/>
        </w:rPr>
        <w:t>omain</w:t>
      </w:r>
      <w:proofErr w:type="spellEnd"/>
      <w:r w:rsidR="00DF3468" w:rsidRPr="00255A8A">
        <w:rPr>
          <w:highlight w:val="green"/>
        </w:rPr>
        <w:t xml:space="preserve"> legyen: </w:t>
      </w:r>
      <w:r w:rsidR="00DF3468" w:rsidRPr="00255A8A">
        <w:rPr>
          <w:rFonts w:ascii="Courier New" w:hAnsi="Courier New" w:cs="Courier New"/>
          <w:sz w:val="20"/>
          <w:szCs w:val="20"/>
          <w:highlight w:val="green"/>
        </w:rPr>
        <w:t>blathy.local</w:t>
      </w:r>
      <w:r w:rsidR="000D3F15" w:rsidRPr="00255A8A">
        <w:rPr>
          <w:rFonts w:ascii="Courier New" w:hAnsi="Courier New" w:cs="Courier New"/>
          <w:sz w:val="20"/>
          <w:szCs w:val="20"/>
          <w:highlight w:val="green"/>
        </w:rPr>
        <w:t>20</w:t>
      </w:r>
    </w:p>
    <w:p w14:paraId="1573BEC3" w14:textId="77777777" w:rsidR="00DF3468" w:rsidRPr="00255A8A" w:rsidRDefault="00DF3468" w:rsidP="00DF3468">
      <w:pPr>
        <w:rPr>
          <w:highlight w:val="green"/>
        </w:rPr>
      </w:pPr>
      <w:r w:rsidRPr="00255A8A">
        <w:rPr>
          <w:highlight w:val="green"/>
        </w:rPr>
        <w:t xml:space="preserve">RSA kulcs legyen: </w:t>
      </w:r>
      <w:r w:rsidRPr="00255A8A">
        <w:rPr>
          <w:rFonts w:ascii="Courier New" w:hAnsi="Courier New" w:cs="Courier New"/>
          <w:sz w:val="20"/>
          <w:szCs w:val="20"/>
          <w:highlight w:val="green"/>
        </w:rPr>
        <w:t>1024 bites</w:t>
      </w:r>
    </w:p>
    <w:p w14:paraId="1469FCE2" w14:textId="77777777" w:rsidR="00DF3468" w:rsidRPr="00255A8A" w:rsidRDefault="00DF3468" w:rsidP="00DF3468">
      <w:pPr>
        <w:rPr>
          <w:highlight w:val="green"/>
        </w:rPr>
      </w:pPr>
      <w:r w:rsidRPr="00255A8A">
        <w:rPr>
          <w:highlight w:val="green"/>
        </w:rPr>
        <w:t xml:space="preserve">SSH verzió </w:t>
      </w:r>
      <w:proofErr w:type="gramStart"/>
      <w:r w:rsidRPr="00255A8A">
        <w:rPr>
          <w:highlight w:val="green"/>
        </w:rPr>
        <w:t>legyen :</w:t>
      </w:r>
      <w:proofErr w:type="gramEnd"/>
      <w:r w:rsidRPr="00255A8A">
        <w:rPr>
          <w:highlight w:val="green"/>
        </w:rPr>
        <w:t xml:space="preserve"> </w:t>
      </w:r>
      <w:r w:rsidRPr="00255A8A">
        <w:rPr>
          <w:rFonts w:ascii="Courier New" w:hAnsi="Courier New" w:cs="Courier New"/>
          <w:sz w:val="20"/>
          <w:szCs w:val="20"/>
          <w:highlight w:val="green"/>
        </w:rPr>
        <w:t>2-es verzió</w:t>
      </w:r>
    </w:p>
    <w:p w14:paraId="41172CDD" w14:textId="77777777" w:rsidR="00255E0D" w:rsidRPr="00D35C13" w:rsidRDefault="00DF3468" w:rsidP="00DF3468">
      <w:r w:rsidRPr="00255A8A">
        <w:rPr>
          <w:highlight w:val="green"/>
        </w:rPr>
        <w:t>A VTY vonalakon kizárólag SSH kapcsolat legyen engedélyezett.</w:t>
      </w:r>
    </w:p>
    <w:p w14:paraId="3120EE0E" w14:textId="77777777" w:rsidR="002D4CB5" w:rsidRPr="00D35C13" w:rsidRDefault="002D4CB5" w:rsidP="00DF3468"/>
    <w:p w14:paraId="57596BC5" w14:textId="77777777" w:rsidR="00255E0D" w:rsidRPr="00266F7B" w:rsidRDefault="00DD47A9" w:rsidP="00255E0D">
      <w:pPr>
        <w:pStyle w:val="Cmsor2"/>
        <w:spacing w:before="0" w:line="240" w:lineRule="auto"/>
        <w:rPr>
          <w:color w:val="auto"/>
          <w:highlight w:val="red"/>
        </w:rPr>
      </w:pPr>
      <w:r w:rsidRPr="00266F7B">
        <w:rPr>
          <w:color w:val="auto"/>
          <w:highlight w:val="red"/>
        </w:rPr>
        <w:t>8</w:t>
      </w:r>
      <w:r w:rsidR="00255E0D" w:rsidRPr="00266F7B">
        <w:rPr>
          <w:color w:val="auto"/>
          <w:highlight w:val="red"/>
        </w:rPr>
        <w:t>. Ellenőrzés</w:t>
      </w:r>
    </w:p>
    <w:p w14:paraId="1C8858DC" w14:textId="77777777" w:rsidR="00255E0D" w:rsidRPr="00266F7B" w:rsidRDefault="00255E0D" w:rsidP="00255E0D">
      <w:pPr>
        <w:rPr>
          <w:highlight w:val="red"/>
          <w:lang w:eastAsia="en-US"/>
        </w:rPr>
      </w:pPr>
      <w:r w:rsidRPr="00266F7B">
        <w:rPr>
          <w:highlight w:val="red"/>
          <w:lang w:eastAsia="en-US"/>
        </w:rPr>
        <w:t xml:space="preserve">Ellenőrizze a kapcsolatot a </w:t>
      </w:r>
    </w:p>
    <w:p w14:paraId="35C59FCD" w14:textId="77777777" w:rsidR="00255E0D" w:rsidRPr="00266F7B" w:rsidRDefault="000D3F15" w:rsidP="00255E0D">
      <w:pPr>
        <w:rPr>
          <w:highlight w:val="red"/>
          <w:lang w:eastAsia="en-US"/>
        </w:rPr>
      </w:pPr>
      <w:r w:rsidRPr="00266F7B">
        <w:rPr>
          <w:highlight w:val="red"/>
          <w:lang w:eastAsia="en-US"/>
        </w:rPr>
        <w:t>PC0 és a PC5</w:t>
      </w:r>
      <w:r w:rsidR="00255E0D" w:rsidRPr="00266F7B">
        <w:rPr>
          <w:highlight w:val="red"/>
          <w:lang w:eastAsia="en-US"/>
        </w:rPr>
        <w:t xml:space="preserve"> között, illetve a</w:t>
      </w:r>
    </w:p>
    <w:p w14:paraId="799057EE" w14:textId="77777777" w:rsidR="00255E0D" w:rsidRPr="00266F7B" w:rsidRDefault="000D3F15" w:rsidP="00255E0D">
      <w:pPr>
        <w:rPr>
          <w:highlight w:val="red"/>
          <w:lang w:eastAsia="en-US"/>
        </w:rPr>
      </w:pPr>
      <w:r w:rsidRPr="00266F7B">
        <w:rPr>
          <w:highlight w:val="red"/>
          <w:lang w:eastAsia="en-US"/>
        </w:rPr>
        <w:t>Laptop0</w:t>
      </w:r>
      <w:r w:rsidR="00255E0D" w:rsidRPr="00266F7B">
        <w:rPr>
          <w:highlight w:val="red"/>
          <w:lang w:eastAsia="en-US"/>
        </w:rPr>
        <w:t xml:space="preserve"> és a PC1 között</w:t>
      </w:r>
    </w:p>
    <w:p w14:paraId="318A4B36" w14:textId="77777777" w:rsidR="00255E0D" w:rsidRPr="00D35C13" w:rsidRDefault="00255E0D" w:rsidP="00255E0D">
      <w:pPr>
        <w:rPr>
          <w:lang w:eastAsia="en-US"/>
        </w:rPr>
      </w:pPr>
      <w:r w:rsidRPr="00266F7B">
        <w:rPr>
          <w:highlight w:val="red"/>
          <w:lang w:eastAsia="en-US"/>
        </w:rPr>
        <w:t xml:space="preserve">az „Add </w:t>
      </w:r>
      <w:proofErr w:type="spellStart"/>
      <w:r w:rsidRPr="00266F7B">
        <w:rPr>
          <w:highlight w:val="red"/>
          <w:lang w:eastAsia="en-US"/>
        </w:rPr>
        <w:t>Simple</w:t>
      </w:r>
      <w:proofErr w:type="spellEnd"/>
      <w:r w:rsidRPr="00266F7B">
        <w:rPr>
          <w:highlight w:val="red"/>
          <w:lang w:eastAsia="en-US"/>
        </w:rPr>
        <w:t xml:space="preserve"> PDU” funkcióval. Az ellenőrzést maradjon benne a PKT állományban!</w:t>
      </w:r>
      <w:r w:rsidRPr="00D35C13">
        <w:rPr>
          <w:lang w:eastAsia="en-US"/>
        </w:rPr>
        <w:t xml:space="preserve"> </w:t>
      </w:r>
    </w:p>
    <w:p w14:paraId="217412F0" w14:textId="77777777" w:rsidR="00DF3468" w:rsidRPr="00D35C13" w:rsidRDefault="00FF274C" w:rsidP="00DF3468">
      <w:r w:rsidRPr="00D35C13">
        <w:t>-----------------------------------------------------------------------------------------------------------------</w:t>
      </w:r>
    </w:p>
    <w:p w14:paraId="7D073D20" w14:textId="77777777" w:rsidR="00FF274C" w:rsidRPr="00D35C13" w:rsidRDefault="00FF274C" w:rsidP="00DF3468"/>
    <w:p w14:paraId="19C100D2" w14:textId="77777777" w:rsidR="00FF274C" w:rsidRPr="00C57ADD" w:rsidRDefault="00147A3A" w:rsidP="00FF274C">
      <w:pPr>
        <w:pStyle w:val="Cmsor2"/>
        <w:spacing w:before="0" w:line="240" w:lineRule="auto"/>
        <w:rPr>
          <w:color w:val="auto"/>
          <w:highlight w:val="green"/>
        </w:rPr>
      </w:pPr>
      <w:r w:rsidRPr="00C57ADD">
        <w:rPr>
          <w:color w:val="auto"/>
          <w:highlight w:val="green"/>
        </w:rPr>
        <w:t>9. WiFi konfiguráció</w:t>
      </w:r>
    </w:p>
    <w:p w14:paraId="1C492613" w14:textId="77777777" w:rsidR="00674271" w:rsidRPr="00C57ADD" w:rsidRDefault="00674271" w:rsidP="00674271">
      <w:pPr>
        <w:rPr>
          <w:highlight w:val="green"/>
          <w:lang w:eastAsia="en-US"/>
        </w:rPr>
      </w:pPr>
      <w:r w:rsidRPr="00C57ADD">
        <w:rPr>
          <w:highlight w:val="green"/>
          <w:lang w:eastAsia="en-US"/>
        </w:rPr>
        <w:t>A PC6 megfelelő kábellel csatlakozzon a WiFi routerhez</w:t>
      </w:r>
    </w:p>
    <w:p w14:paraId="3D4659B4" w14:textId="77777777" w:rsidR="00674271" w:rsidRPr="00C57ADD" w:rsidRDefault="00674271" w:rsidP="00674271">
      <w:pPr>
        <w:rPr>
          <w:highlight w:val="green"/>
          <w:lang w:eastAsia="en-US"/>
        </w:rPr>
      </w:pPr>
      <w:r w:rsidRPr="00C57ADD">
        <w:rPr>
          <w:highlight w:val="green"/>
          <w:lang w:eastAsia="en-US"/>
        </w:rPr>
        <w:t>a belső hálózat a 192.168.</w:t>
      </w:r>
      <w:r w:rsidR="00FC0F51" w:rsidRPr="00C57ADD">
        <w:rPr>
          <w:highlight w:val="green"/>
          <w:lang w:eastAsia="en-US"/>
        </w:rPr>
        <w:t>70</w:t>
      </w:r>
      <w:r w:rsidRPr="00C57ADD">
        <w:rPr>
          <w:highlight w:val="green"/>
          <w:lang w:eastAsia="en-US"/>
        </w:rPr>
        <w:t>.0/27-es hálózatot használja,</w:t>
      </w:r>
    </w:p>
    <w:p w14:paraId="4EEC2E13" w14:textId="77777777" w:rsidR="00674271" w:rsidRPr="00C57ADD" w:rsidRDefault="00674271" w:rsidP="00674271">
      <w:pPr>
        <w:rPr>
          <w:highlight w:val="green"/>
          <w:lang w:eastAsia="en-US"/>
        </w:rPr>
      </w:pPr>
      <w:r w:rsidRPr="00C57ADD">
        <w:rPr>
          <w:highlight w:val="green"/>
          <w:lang w:eastAsia="en-US"/>
        </w:rPr>
        <w:t>az első kiosztható cím a 192.168.</w:t>
      </w:r>
      <w:r w:rsidR="00FC0F51" w:rsidRPr="00C57ADD">
        <w:rPr>
          <w:highlight w:val="green"/>
          <w:lang w:eastAsia="en-US"/>
        </w:rPr>
        <w:t>70</w:t>
      </w:r>
      <w:r w:rsidRPr="00C57ADD">
        <w:rPr>
          <w:highlight w:val="green"/>
          <w:lang w:eastAsia="en-US"/>
        </w:rPr>
        <w:t>.</w:t>
      </w:r>
      <w:r w:rsidR="00FC0F51" w:rsidRPr="00C57ADD">
        <w:rPr>
          <w:highlight w:val="green"/>
          <w:lang w:eastAsia="en-US"/>
        </w:rPr>
        <w:t>50</w:t>
      </w:r>
      <w:r w:rsidRPr="00C57ADD">
        <w:rPr>
          <w:highlight w:val="green"/>
          <w:lang w:eastAsia="en-US"/>
        </w:rPr>
        <w:t>-es legyen. Osszon ki maximum 15 címet,</w:t>
      </w:r>
    </w:p>
    <w:p w14:paraId="55B06704" w14:textId="77777777" w:rsidR="00674271" w:rsidRPr="00C57ADD" w:rsidRDefault="00FC0F51" w:rsidP="00674271">
      <w:pPr>
        <w:rPr>
          <w:highlight w:val="green"/>
          <w:lang w:eastAsia="en-US"/>
        </w:rPr>
      </w:pPr>
      <w:r w:rsidRPr="00C57ADD">
        <w:rPr>
          <w:highlight w:val="green"/>
          <w:lang w:eastAsia="en-US"/>
        </w:rPr>
        <w:t>az SSID legyen Komplex-20</w:t>
      </w:r>
      <w:r w:rsidR="00674271" w:rsidRPr="00C57ADD">
        <w:rPr>
          <w:highlight w:val="green"/>
          <w:lang w:eastAsia="en-US"/>
        </w:rPr>
        <w:t>,</w:t>
      </w:r>
    </w:p>
    <w:p w14:paraId="6B6CF5AB" w14:textId="77777777" w:rsidR="00674271" w:rsidRPr="00C57ADD" w:rsidRDefault="00674271" w:rsidP="00674271">
      <w:pPr>
        <w:rPr>
          <w:highlight w:val="green"/>
          <w:lang w:eastAsia="en-US"/>
        </w:rPr>
      </w:pPr>
      <w:r w:rsidRPr="00C57ADD">
        <w:rPr>
          <w:highlight w:val="green"/>
          <w:lang w:eastAsia="en-US"/>
        </w:rPr>
        <w:t xml:space="preserve">a hálózatot ne hirdesse, </w:t>
      </w:r>
    </w:p>
    <w:p w14:paraId="4E198C91" w14:textId="77777777" w:rsidR="00674271" w:rsidRPr="00C57ADD" w:rsidRDefault="00674271" w:rsidP="00674271">
      <w:pPr>
        <w:rPr>
          <w:highlight w:val="green"/>
          <w:lang w:eastAsia="en-US"/>
        </w:rPr>
      </w:pPr>
      <w:r w:rsidRPr="00C57ADD">
        <w:rPr>
          <w:highlight w:val="green"/>
          <w:lang w:eastAsia="en-US"/>
        </w:rPr>
        <w:t>használjon WPA2-PSK kódolást AES titkosítással,</w:t>
      </w:r>
    </w:p>
    <w:p w14:paraId="453282CC" w14:textId="77777777" w:rsidR="00674271" w:rsidRPr="00C57ADD" w:rsidRDefault="00674271" w:rsidP="00674271">
      <w:pPr>
        <w:rPr>
          <w:highlight w:val="green"/>
          <w:lang w:eastAsia="en-US"/>
        </w:rPr>
      </w:pPr>
      <w:r w:rsidRPr="00C57ADD">
        <w:rPr>
          <w:highlight w:val="green"/>
          <w:lang w:eastAsia="en-US"/>
        </w:rPr>
        <w:t xml:space="preserve">a jelszó </w:t>
      </w:r>
      <w:r w:rsidR="00FC0F51" w:rsidRPr="00C57ADD">
        <w:rPr>
          <w:highlight w:val="green"/>
          <w:lang w:eastAsia="en-US"/>
        </w:rPr>
        <w:t>Komplex-20</w:t>
      </w:r>
      <w:r w:rsidRPr="00C57ADD">
        <w:rPr>
          <w:highlight w:val="green"/>
          <w:lang w:eastAsia="en-US"/>
        </w:rPr>
        <w:t xml:space="preserve"> legyen, </w:t>
      </w:r>
    </w:p>
    <w:p w14:paraId="3DD0AA12" w14:textId="77777777" w:rsidR="00147A3A" w:rsidRPr="00C57ADD" w:rsidRDefault="00147A3A" w:rsidP="00147A3A">
      <w:pPr>
        <w:rPr>
          <w:highlight w:val="green"/>
          <w:lang w:eastAsia="en-US"/>
        </w:rPr>
      </w:pPr>
      <w:r w:rsidRPr="00C57ADD">
        <w:rPr>
          <w:highlight w:val="green"/>
          <w:lang w:eastAsia="en-US"/>
        </w:rPr>
        <w:t>MAC-szűréssel</w:t>
      </w:r>
      <w:r w:rsidR="00FF274C" w:rsidRPr="00C57ADD">
        <w:rPr>
          <w:highlight w:val="green"/>
          <w:lang w:eastAsia="en-US"/>
        </w:rPr>
        <w:t xml:space="preserve"> gondoskodjon arról, hogy csak a topológiában már szereplő eszközök csatlakozhassanak a hálózathoz</w:t>
      </w:r>
      <w:r w:rsidR="00674271" w:rsidRPr="00C57ADD">
        <w:rPr>
          <w:highlight w:val="green"/>
          <w:lang w:eastAsia="en-US"/>
        </w:rPr>
        <w:t>,</w:t>
      </w:r>
      <w:r w:rsidRPr="00C57ADD">
        <w:rPr>
          <w:highlight w:val="green"/>
          <w:lang w:eastAsia="en-US"/>
        </w:rPr>
        <w:t xml:space="preserve"> </w:t>
      </w:r>
    </w:p>
    <w:p w14:paraId="734E39DC" w14:textId="1B0EA389" w:rsidR="00FA50C9" w:rsidRPr="00C57ADD" w:rsidRDefault="00674271" w:rsidP="00674271">
      <w:pPr>
        <w:rPr>
          <w:highlight w:val="green"/>
          <w:lang w:eastAsia="en-US"/>
        </w:rPr>
      </w:pPr>
      <w:r w:rsidRPr="00C57ADD">
        <w:rPr>
          <w:highlight w:val="green"/>
          <w:lang w:eastAsia="en-US"/>
        </w:rPr>
        <w:t xml:space="preserve">Csatlakoztassa az eszközöket a hálózathoz. </w:t>
      </w:r>
    </w:p>
    <w:p w14:paraId="5850ADCA" w14:textId="269AB0BA" w:rsidR="0039570C" w:rsidRPr="00C57ADD" w:rsidRDefault="00692A18" w:rsidP="00674271">
      <w:pPr>
        <w:rPr>
          <w:highlight w:val="green"/>
          <w:lang w:eastAsia="en-US"/>
        </w:rPr>
      </w:pPr>
      <w:r w:rsidRPr="00C57ADD">
        <w:rPr>
          <w:highlight w:val="green"/>
          <w:lang w:eastAsia="en-US"/>
        </w:rPr>
        <w:t>192.168.70.0/27-től 192.168.70.37-ig tart</w:t>
      </w:r>
    </w:p>
    <w:p w14:paraId="52EDEA6D" w14:textId="6F12F194" w:rsidR="00692A18" w:rsidRPr="00D35C13" w:rsidRDefault="00692A18" w:rsidP="00692A18">
      <w:pPr>
        <w:tabs>
          <w:tab w:val="left" w:pos="411"/>
        </w:tabs>
        <w:rPr>
          <w:lang w:eastAsia="en-US"/>
        </w:rPr>
      </w:pPr>
      <w:r w:rsidRPr="00C57ADD">
        <w:rPr>
          <w:highlight w:val="green"/>
          <w:lang w:eastAsia="en-US"/>
        </w:rPr>
        <w:t>192.168.70.37-től 5 címet osszon ki dinamikusan</w:t>
      </w:r>
    </w:p>
    <w:p w14:paraId="2998FFA8" w14:textId="77777777" w:rsidR="00C53C95" w:rsidRPr="00D35C13" w:rsidRDefault="00C53C95" w:rsidP="00C53C95">
      <w:pPr>
        <w:rPr>
          <w:lang w:eastAsia="en-US"/>
        </w:rPr>
      </w:pPr>
    </w:p>
    <w:p w14:paraId="6D948C7F" w14:textId="77777777" w:rsidR="001E3CD4" w:rsidRPr="00CF5B6E" w:rsidRDefault="00B64467" w:rsidP="001E3CD4">
      <w:pPr>
        <w:pStyle w:val="Cmsor2"/>
        <w:spacing w:before="0" w:line="240" w:lineRule="auto"/>
        <w:rPr>
          <w:color w:val="auto"/>
          <w:highlight w:val="green"/>
        </w:rPr>
      </w:pPr>
      <w:r w:rsidRPr="00CF5B6E">
        <w:rPr>
          <w:color w:val="auto"/>
          <w:highlight w:val="green"/>
        </w:rPr>
        <w:t>10</w:t>
      </w:r>
      <w:r w:rsidR="001E3CD4" w:rsidRPr="00CF5B6E">
        <w:rPr>
          <w:color w:val="auto"/>
          <w:highlight w:val="green"/>
        </w:rPr>
        <w:t>. ACL-ek</w:t>
      </w:r>
    </w:p>
    <w:p w14:paraId="76DED460" w14:textId="77777777" w:rsidR="001E3CD4" w:rsidRPr="00CF5B6E" w:rsidRDefault="001E3CD4" w:rsidP="001E3CD4">
      <w:pPr>
        <w:rPr>
          <w:highlight w:val="green"/>
          <w:lang w:eastAsia="en-US"/>
        </w:rPr>
      </w:pPr>
      <w:r w:rsidRPr="00CF5B6E">
        <w:rPr>
          <w:b/>
          <w:highlight w:val="green"/>
          <w:lang w:eastAsia="en-US"/>
        </w:rPr>
        <w:t>ACL 1</w:t>
      </w:r>
      <w:r w:rsidRPr="00CF5B6E">
        <w:rPr>
          <w:highlight w:val="green"/>
          <w:lang w:eastAsia="en-US"/>
        </w:rPr>
        <w:t xml:space="preserve"> – Standard ACL</w:t>
      </w:r>
    </w:p>
    <w:p w14:paraId="5D866AF9" w14:textId="77777777" w:rsidR="001E3CD4" w:rsidRPr="00CF5B6E" w:rsidRDefault="001E3CD4" w:rsidP="001E3CD4">
      <w:pPr>
        <w:rPr>
          <w:highlight w:val="green"/>
          <w:lang w:eastAsia="en-US"/>
        </w:rPr>
      </w:pPr>
      <w:r w:rsidRPr="00CF5B6E">
        <w:rPr>
          <w:highlight w:val="green"/>
          <w:lang w:eastAsia="en-US"/>
        </w:rPr>
        <w:t xml:space="preserve">A bal oldali </w:t>
      </w:r>
      <w:proofErr w:type="spellStart"/>
      <w:r w:rsidRPr="00CF5B6E">
        <w:rPr>
          <w:highlight w:val="green"/>
          <w:lang w:eastAsia="en-US"/>
        </w:rPr>
        <w:t>lan</w:t>
      </w:r>
      <w:proofErr w:type="spellEnd"/>
      <w:r w:rsidRPr="00CF5B6E">
        <w:rPr>
          <w:highlight w:val="green"/>
          <w:lang w:eastAsia="en-US"/>
        </w:rPr>
        <w:t xml:space="preserve"> felhasználói ne érhessék el a jobb oldali </w:t>
      </w:r>
      <w:proofErr w:type="spellStart"/>
      <w:r w:rsidRPr="00CF5B6E">
        <w:rPr>
          <w:highlight w:val="green"/>
          <w:lang w:eastAsia="en-US"/>
        </w:rPr>
        <w:t>lan</w:t>
      </w:r>
      <w:proofErr w:type="spellEnd"/>
      <w:r w:rsidRPr="00CF5B6E">
        <w:rPr>
          <w:highlight w:val="green"/>
          <w:lang w:eastAsia="en-US"/>
        </w:rPr>
        <w:t xml:space="preserve"> hálózatot.</w:t>
      </w:r>
    </w:p>
    <w:p w14:paraId="08C2B54B" w14:textId="77777777" w:rsidR="001E3CD4" w:rsidRPr="00CF5B6E" w:rsidRDefault="001E3CD4" w:rsidP="001E3CD4">
      <w:pPr>
        <w:rPr>
          <w:highlight w:val="green"/>
          <w:lang w:eastAsia="en-US"/>
        </w:rPr>
      </w:pPr>
      <w:r w:rsidRPr="00CF5B6E">
        <w:rPr>
          <w:highlight w:val="green"/>
          <w:lang w:eastAsia="en-US"/>
        </w:rPr>
        <w:t>Minden más forgalom engedélyezett.</w:t>
      </w:r>
    </w:p>
    <w:p w14:paraId="30B1A1C3" w14:textId="77777777" w:rsidR="001E3CD4" w:rsidRPr="00CF5B6E" w:rsidRDefault="001E3CD4" w:rsidP="001E3CD4">
      <w:pPr>
        <w:rPr>
          <w:highlight w:val="green"/>
          <w:lang w:eastAsia="en-US"/>
        </w:rPr>
      </w:pPr>
      <w:r w:rsidRPr="00CF5B6E">
        <w:rPr>
          <w:b/>
          <w:highlight w:val="green"/>
          <w:lang w:eastAsia="en-US"/>
        </w:rPr>
        <w:t>ACL 2</w:t>
      </w:r>
      <w:r w:rsidRPr="00CF5B6E">
        <w:rPr>
          <w:highlight w:val="green"/>
          <w:lang w:eastAsia="en-US"/>
        </w:rPr>
        <w:t xml:space="preserve"> – </w:t>
      </w:r>
      <w:proofErr w:type="spellStart"/>
      <w:r w:rsidRPr="00CF5B6E">
        <w:rPr>
          <w:highlight w:val="green"/>
          <w:lang w:eastAsia="en-US"/>
        </w:rPr>
        <w:t>Extended</w:t>
      </w:r>
      <w:proofErr w:type="spellEnd"/>
      <w:r w:rsidRPr="00CF5B6E">
        <w:rPr>
          <w:highlight w:val="green"/>
          <w:lang w:eastAsia="en-US"/>
        </w:rPr>
        <w:t xml:space="preserve"> ACL </w:t>
      </w:r>
    </w:p>
    <w:p w14:paraId="2997936D" w14:textId="77777777" w:rsidR="001E3CD4" w:rsidRPr="00CF5B6E" w:rsidRDefault="001E3CD4" w:rsidP="001E3CD4">
      <w:pPr>
        <w:rPr>
          <w:highlight w:val="green"/>
          <w:lang w:eastAsia="en-US"/>
        </w:rPr>
      </w:pPr>
      <w:r w:rsidRPr="00CF5B6E">
        <w:rPr>
          <w:highlight w:val="green"/>
          <w:lang w:eastAsia="en-US"/>
        </w:rPr>
        <w:t xml:space="preserve">A WLAN hálózat ne érhesse el a </w:t>
      </w:r>
      <w:r w:rsidR="008A002F" w:rsidRPr="00CF5B6E">
        <w:rPr>
          <w:highlight w:val="green"/>
          <w:lang w:eastAsia="en-US"/>
        </w:rPr>
        <w:t>középső</w:t>
      </w:r>
      <w:r w:rsidRPr="00CF5B6E">
        <w:rPr>
          <w:highlight w:val="green"/>
          <w:lang w:eastAsia="en-US"/>
        </w:rPr>
        <w:t xml:space="preserve"> oldali </w:t>
      </w:r>
      <w:proofErr w:type="spellStart"/>
      <w:r w:rsidRPr="00CF5B6E">
        <w:rPr>
          <w:highlight w:val="green"/>
          <w:lang w:eastAsia="en-US"/>
        </w:rPr>
        <w:t>lan</w:t>
      </w:r>
      <w:proofErr w:type="spellEnd"/>
      <w:r w:rsidRPr="00CF5B6E">
        <w:rPr>
          <w:highlight w:val="green"/>
          <w:lang w:eastAsia="en-US"/>
        </w:rPr>
        <w:t xml:space="preserve"> hálózatot; </w:t>
      </w:r>
    </w:p>
    <w:p w14:paraId="36FF916B" w14:textId="77777777" w:rsidR="001E3CD4" w:rsidRPr="00CF5B6E" w:rsidRDefault="001E3CD4" w:rsidP="001E3CD4">
      <w:pPr>
        <w:rPr>
          <w:highlight w:val="green"/>
          <w:lang w:eastAsia="en-US"/>
        </w:rPr>
      </w:pPr>
      <w:r w:rsidRPr="00CF5B6E">
        <w:rPr>
          <w:highlight w:val="green"/>
          <w:lang w:eastAsia="en-US"/>
        </w:rPr>
        <w:t xml:space="preserve">minden más hálózatot elérhessen. </w:t>
      </w:r>
    </w:p>
    <w:p w14:paraId="057A8107" w14:textId="77777777" w:rsidR="001E3CD4" w:rsidRPr="00CF5B6E" w:rsidRDefault="001E3CD4" w:rsidP="001E3CD4">
      <w:pPr>
        <w:rPr>
          <w:highlight w:val="green"/>
          <w:lang w:eastAsia="en-US"/>
        </w:rPr>
      </w:pPr>
      <w:r w:rsidRPr="00CF5B6E">
        <w:rPr>
          <w:b/>
          <w:highlight w:val="green"/>
          <w:lang w:eastAsia="en-US"/>
        </w:rPr>
        <w:t>ACL 3</w:t>
      </w:r>
      <w:r w:rsidRPr="00CF5B6E">
        <w:rPr>
          <w:highlight w:val="green"/>
          <w:lang w:eastAsia="en-US"/>
        </w:rPr>
        <w:t xml:space="preserve"> – HTTP tiltás</w:t>
      </w:r>
    </w:p>
    <w:p w14:paraId="47B4A423" w14:textId="77777777" w:rsidR="001E3CD4" w:rsidRPr="00CF5B6E" w:rsidRDefault="001E3CD4" w:rsidP="001E3CD4">
      <w:pPr>
        <w:rPr>
          <w:highlight w:val="green"/>
          <w:lang w:eastAsia="en-US"/>
        </w:rPr>
      </w:pPr>
      <w:r w:rsidRPr="00CF5B6E">
        <w:rPr>
          <w:highlight w:val="green"/>
          <w:lang w:eastAsia="en-US"/>
        </w:rPr>
        <w:t xml:space="preserve">A jobb oldali </w:t>
      </w:r>
      <w:proofErr w:type="spellStart"/>
      <w:r w:rsidRPr="00CF5B6E">
        <w:rPr>
          <w:highlight w:val="green"/>
          <w:lang w:eastAsia="en-US"/>
        </w:rPr>
        <w:t>lanból</w:t>
      </w:r>
      <w:proofErr w:type="spellEnd"/>
      <w:r w:rsidRPr="00CF5B6E">
        <w:rPr>
          <w:highlight w:val="green"/>
          <w:lang w:eastAsia="en-US"/>
        </w:rPr>
        <w:t xml:space="preserve"> tiltsa le a HTTP forgalmat a középső </w:t>
      </w:r>
      <w:proofErr w:type="spellStart"/>
      <w:r w:rsidRPr="00CF5B6E">
        <w:rPr>
          <w:highlight w:val="green"/>
          <w:lang w:eastAsia="en-US"/>
        </w:rPr>
        <w:t>lan</w:t>
      </w:r>
      <w:proofErr w:type="spellEnd"/>
      <w:r w:rsidRPr="00CF5B6E">
        <w:rPr>
          <w:highlight w:val="green"/>
          <w:lang w:eastAsia="en-US"/>
        </w:rPr>
        <w:t xml:space="preserve"> hálózat felé.</w:t>
      </w:r>
    </w:p>
    <w:p w14:paraId="7809AE33" w14:textId="77777777" w:rsidR="001E3CD4" w:rsidRPr="00CF5B6E" w:rsidRDefault="001E3CD4" w:rsidP="001E3CD4">
      <w:pPr>
        <w:rPr>
          <w:highlight w:val="green"/>
          <w:lang w:eastAsia="en-US"/>
        </w:rPr>
      </w:pPr>
      <w:r w:rsidRPr="00CF5B6E">
        <w:rPr>
          <w:highlight w:val="green"/>
          <w:lang w:eastAsia="en-US"/>
        </w:rPr>
        <w:t xml:space="preserve">(TCP protokoll 80-as </w:t>
      </w:r>
      <w:proofErr w:type="spellStart"/>
      <w:r w:rsidRPr="00CF5B6E">
        <w:rPr>
          <w:highlight w:val="green"/>
          <w:lang w:eastAsia="en-US"/>
        </w:rPr>
        <w:t>portjának</w:t>
      </w:r>
      <w:proofErr w:type="spellEnd"/>
      <w:r w:rsidRPr="00CF5B6E">
        <w:rPr>
          <w:highlight w:val="green"/>
          <w:lang w:eastAsia="en-US"/>
        </w:rPr>
        <w:t xml:space="preserve"> tiltása) </w:t>
      </w:r>
    </w:p>
    <w:p w14:paraId="266CD26A" w14:textId="77777777" w:rsidR="001E3CD4" w:rsidRPr="00D35C13" w:rsidRDefault="001E3CD4" w:rsidP="001E3CD4">
      <w:pPr>
        <w:rPr>
          <w:lang w:eastAsia="en-US"/>
        </w:rPr>
      </w:pPr>
      <w:r w:rsidRPr="00CF5B6E">
        <w:rPr>
          <w:highlight w:val="green"/>
          <w:lang w:eastAsia="en-US"/>
        </w:rPr>
        <w:t>minden más forgalom engedélyezése</w:t>
      </w:r>
      <w:r w:rsidRPr="00D35C13">
        <w:rPr>
          <w:lang w:eastAsia="en-US"/>
        </w:rPr>
        <w:t xml:space="preserve"> </w:t>
      </w:r>
    </w:p>
    <w:p w14:paraId="37D0F7F6" w14:textId="77777777" w:rsidR="001E3CD4" w:rsidRPr="00C57ADD" w:rsidRDefault="001E3CD4" w:rsidP="001E3CD4">
      <w:pPr>
        <w:rPr>
          <w:highlight w:val="green"/>
          <w:lang w:eastAsia="en-US"/>
        </w:rPr>
      </w:pPr>
      <w:r w:rsidRPr="00C57ADD">
        <w:rPr>
          <w:highlight w:val="green"/>
          <w:lang w:eastAsia="en-US"/>
        </w:rPr>
        <w:lastRenderedPageBreak/>
        <w:t>Ellenőrzés: Web Browser használatával.</w:t>
      </w:r>
    </w:p>
    <w:p w14:paraId="66C56ED5" w14:textId="77777777" w:rsidR="001E3CD4" w:rsidRPr="00C57ADD" w:rsidRDefault="001E3CD4" w:rsidP="001E3CD4">
      <w:pPr>
        <w:rPr>
          <w:highlight w:val="green"/>
          <w:lang w:eastAsia="en-US"/>
        </w:rPr>
      </w:pPr>
      <w:r w:rsidRPr="00C57ADD">
        <w:rPr>
          <w:b/>
          <w:highlight w:val="green"/>
          <w:lang w:eastAsia="en-US"/>
        </w:rPr>
        <w:t>ACL 4</w:t>
      </w:r>
      <w:r w:rsidRPr="00C57ADD">
        <w:rPr>
          <w:highlight w:val="green"/>
          <w:lang w:eastAsia="en-US"/>
        </w:rPr>
        <w:t xml:space="preserve"> – ICMP szabályozás</w:t>
      </w:r>
    </w:p>
    <w:p w14:paraId="3F39D2BF" w14:textId="77777777" w:rsidR="001E3CD4" w:rsidRPr="00C57ADD" w:rsidRDefault="001E3CD4" w:rsidP="001E3CD4">
      <w:pPr>
        <w:rPr>
          <w:highlight w:val="green"/>
          <w:lang w:eastAsia="en-US"/>
        </w:rPr>
      </w:pPr>
      <w:r w:rsidRPr="00C57ADD">
        <w:rPr>
          <w:highlight w:val="green"/>
          <w:lang w:eastAsia="en-US"/>
        </w:rPr>
        <w:t>A középső hálózatból ne lehessen „</w:t>
      </w:r>
      <w:proofErr w:type="spellStart"/>
      <w:r w:rsidRPr="00C57ADD">
        <w:rPr>
          <w:highlight w:val="green"/>
          <w:lang w:eastAsia="en-US"/>
        </w:rPr>
        <w:t>pingelni</w:t>
      </w:r>
      <w:proofErr w:type="spellEnd"/>
      <w:r w:rsidRPr="00C57ADD">
        <w:rPr>
          <w:highlight w:val="green"/>
          <w:lang w:eastAsia="en-US"/>
        </w:rPr>
        <w:t xml:space="preserve">” a bal oldali hálózatot; </w:t>
      </w:r>
    </w:p>
    <w:p w14:paraId="2856BC69" w14:textId="77777777" w:rsidR="001E3CD4" w:rsidRPr="00C57ADD" w:rsidRDefault="001E3CD4" w:rsidP="001E3CD4">
      <w:pPr>
        <w:rPr>
          <w:highlight w:val="green"/>
          <w:lang w:eastAsia="en-US"/>
        </w:rPr>
      </w:pPr>
      <w:r w:rsidRPr="00C57ADD">
        <w:rPr>
          <w:highlight w:val="green"/>
          <w:lang w:eastAsia="en-US"/>
        </w:rPr>
        <w:t xml:space="preserve">minden más kommunikáció működjön. </w:t>
      </w:r>
    </w:p>
    <w:p w14:paraId="2286C583" w14:textId="77777777" w:rsidR="001E3CD4" w:rsidRPr="00C57ADD" w:rsidRDefault="001E3CD4" w:rsidP="001E3CD4">
      <w:pPr>
        <w:rPr>
          <w:highlight w:val="green"/>
          <w:lang w:eastAsia="en-US"/>
        </w:rPr>
      </w:pPr>
      <w:r w:rsidRPr="00C57ADD">
        <w:rPr>
          <w:highlight w:val="green"/>
          <w:lang w:eastAsia="en-US"/>
        </w:rPr>
        <w:t xml:space="preserve">Megjegyzés: Csak az ICMP </w:t>
      </w:r>
      <w:proofErr w:type="spellStart"/>
      <w:r w:rsidRPr="00C57ADD">
        <w:rPr>
          <w:highlight w:val="green"/>
          <w:lang w:eastAsia="en-US"/>
        </w:rPr>
        <w:t>Echo</w:t>
      </w:r>
      <w:proofErr w:type="spellEnd"/>
      <w:r w:rsidRPr="00C57ADD">
        <w:rPr>
          <w:highlight w:val="green"/>
          <w:lang w:eastAsia="en-US"/>
        </w:rPr>
        <w:t xml:space="preserve"> tiltása szükséges.</w:t>
      </w:r>
    </w:p>
    <w:p w14:paraId="2754035D" w14:textId="77777777" w:rsidR="001E3CD4" w:rsidRPr="00C57ADD" w:rsidRDefault="001E3CD4" w:rsidP="001E3CD4">
      <w:pPr>
        <w:rPr>
          <w:highlight w:val="green"/>
          <w:lang w:eastAsia="en-US"/>
        </w:rPr>
      </w:pPr>
      <w:r w:rsidRPr="00C57ADD">
        <w:rPr>
          <w:b/>
          <w:highlight w:val="green"/>
          <w:lang w:eastAsia="en-US"/>
        </w:rPr>
        <w:t>ACL 5</w:t>
      </w:r>
      <w:r w:rsidRPr="00C57ADD">
        <w:rPr>
          <w:highlight w:val="green"/>
          <w:lang w:eastAsia="en-US"/>
        </w:rPr>
        <w:t xml:space="preserve"> – Router menedzsment védelem</w:t>
      </w:r>
    </w:p>
    <w:p w14:paraId="5D11D948" w14:textId="77777777" w:rsidR="001E3CD4" w:rsidRPr="00C57ADD" w:rsidRDefault="001E3CD4" w:rsidP="001E3CD4">
      <w:pPr>
        <w:rPr>
          <w:highlight w:val="green"/>
          <w:lang w:eastAsia="en-US"/>
        </w:rPr>
      </w:pPr>
      <w:r w:rsidRPr="00C57ADD">
        <w:rPr>
          <w:highlight w:val="green"/>
          <w:lang w:eastAsia="en-US"/>
        </w:rPr>
        <w:t>Csak a középső hálózat gépei érhessék el SSH segítségével a routereket.</w:t>
      </w:r>
    </w:p>
    <w:p w14:paraId="10C97879" w14:textId="77777777" w:rsidR="001E3CD4" w:rsidRPr="00C57ADD" w:rsidRDefault="001E3CD4" w:rsidP="001E3CD4">
      <w:pPr>
        <w:rPr>
          <w:highlight w:val="green"/>
          <w:lang w:eastAsia="en-US"/>
        </w:rPr>
      </w:pPr>
      <w:r w:rsidRPr="00C57ADD">
        <w:rPr>
          <w:highlight w:val="green"/>
          <w:lang w:eastAsia="en-US"/>
        </w:rPr>
        <w:t>Követelmény: A következő hálózatok ne tudjanak SSH kapcsolatot kezdeményezni:</w:t>
      </w:r>
    </w:p>
    <w:p w14:paraId="1C1F8137" w14:textId="77777777" w:rsidR="001E3CD4" w:rsidRPr="00C57ADD" w:rsidRDefault="00D2589C" w:rsidP="001E3CD4">
      <w:pPr>
        <w:rPr>
          <w:highlight w:val="green"/>
          <w:lang w:eastAsia="en-US"/>
        </w:rPr>
      </w:pPr>
      <w:r w:rsidRPr="00C57ADD">
        <w:rPr>
          <w:highlight w:val="green"/>
          <w:lang w:eastAsia="en-US"/>
        </w:rPr>
        <w:t xml:space="preserve">bal oldali </w:t>
      </w:r>
      <w:proofErr w:type="spellStart"/>
      <w:r w:rsidRPr="00C57ADD">
        <w:rPr>
          <w:highlight w:val="green"/>
          <w:lang w:eastAsia="en-US"/>
        </w:rPr>
        <w:t>lan</w:t>
      </w:r>
      <w:proofErr w:type="spellEnd"/>
      <w:r w:rsidR="001E3CD4" w:rsidRPr="00C57ADD">
        <w:rPr>
          <w:highlight w:val="green"/>
          <w:lang w:eastAsia="en-US"/>
        </w:rPr>
        <w:t xml:space="preserve"> </w:t>
      </w:r>
      <w:r w:rsidR="008A002F" w:rsidRPr="00C57ADD">
        <w:rPr>
          <w:highlight w:val="green"/>
          <w:lang w:eastAsia="en-US"/>
        </w:rPr>
        <w:t>(vigyázat a munkaállomások VLAN-</w:t>
      </w:r>
      <w:proofErr w:type="spellStart"/>
      <w:r w:rsidR="008A002F" w:rsidRPr="00C57ADD">
        <w:rPr>
          <w:highlight w:val="green"/>
          <w:lang w:eastAsia="en-US"/>
        </w:rPr>
        <w:t>ba</w:t>
      </w:r>
      <w:proofErr w:type="spellEnd"/>
      <w:r w:rsidR="008A002F" w:rsidRPr="00C57ADD">
        <w:rPr>
          <w:highlight w:val="green"/>
          <w:lang w:eastAsia="en-US"/>
        </w:rPr>
        <w:t xml:space="preserve"> vannak szervezve)</w:t>
      </w:r>
    </w:p>
    <w:p w14:paraId="7FACEADA" w14:textId="77777777" w:rsidR="001E3CD4" w:rsidRPr="00C57ADD" w:rsidRDefault="00D2589C" w:rsidP="001E3CD4">
      <w:pPr>
        <w:rPr>
          <w:highlight w:val="green"/>
          <w:lang w:eastAsia="en-US"/>
        </w:rPr>
      </w:pPr>
      <w:r w:rsidRPr="00C57ADD">
        <w:rPr>
          <w:highlight w:val="green"/>
          <w:lang w:eastAsia="en-US"/>
        </w:rPr>
        <w:t xml:space="preserve">jobb oldali </w:t>
      </w:r>
      <w:proofErr w:type="spellStart"/>
      <w:r w:rsidRPr="00C57ADD">
        <w:rPr>
          <w:highlight w:val="green"/>
          <w:lang w:eastAsia="en-US"/>
        </w:rPr>
        <w:t>lan</w:t>
      </w:r>
      <w:proofErr w:type="spellEnd"/>
      <w:r w:rsidR="001E3CD4" w:rsidRPr="00C57ADD">
        <w:rPr>
          <w:highlight w:val="green"/>
          <w:lang w:eastAsia="en-US"/>
        </w:rPr>
        <w:t xml:space="preserve"> </w:t>
      </w:r>
    </w:p>
    <w:p w14:paraId="27BA9F2A" w14:textId="77777777" w:rsidR="00C53C95" w:rsidRPr="00D35C13" w:rsidRDefault="0014032A" w:rsidP="00C53C95">
      <w:pPr>
        <w:rPr>
          <w:lang w:eastAsia="en-US"/>
        </w:rPr>
      </w:pPr>
      <w:r w:rsidRPr="00C57ADD">
        <w:rPr>
          <w:highlight w:val="green"/>
          <w:lang w:eastAsia="en-US"/>
        </w:rPr>
        <w:t>WLAN</w:t>
      </w:r>
      <w:r w:rsidRPr="00D35C13">
        <w:rPr>
          <w:lang w:eastAsia="en-US"/>
        </w:rPr>
        <w:t xml:space="preserve"> </w:t>
      </w:r>
    </w:p>
    <w:p w14:paraId="3D78CC60" w14:textId="77777777" w:rsidR="00C53C95" w:rsidRPr="00D740CB" w:rsidRDefault="00C53C95" w:rsidP="00C53C95">
      <w:pPr>
        <w:rPr>
          <w:b/>
          <w:lang w:eastAsia="en-US"/>
        </w:rPr>
      </w:pPr>
      <w:r w:rsidRPr="00D740CB">
        <w:rPr>
          <w:b/>
          <w:highlight w:val="yellow"/>
          <w:lang w:eastAsia="en-US"/>
        </w:rPr>
        <w:t xml:space="preserve">Fontos: az ACL végén van egy rejtett </w:t>
      </w:r>
      <w:proofErr w:type="spellStart"/>
      <w:r w:rsidRPr="00D740CB">
        <w:rPr>
          <w:b/>
          <w:highlight w:val="yellow"/>
          <w:lang w:eastAsia="en-US"/>
        </w:rPr>
        <w:t>deny</w:t>
      </w:r>
      <w:proofErr w:type="spellEnd"/>
      <w:r w:rsidRPr="00D740CB">
        <w:rPr>
          <w:b/>
          <w:highlight w:val="yellow"/>
          <w:lang w:eastAsia="en-US"/>
        </w:rPr>
        <w:t xml:space="preserve"> </w:t>
      </w:r>
      <w:proofErr w:type="spellStart"/>
      <w:r w:rsidRPr="00D740CB">
        <w:rPr>
          <w:b/>
          <w:highlight w:val="yellow"/>
          <w:lang w:eastAsia="en-US"/>
        </w:rPr>
        <w:t>any</w:t>
      </w:r>
      <w:proofErr w:type="spellEnd"/>
      <w:r w:rsidRPr="00D740CB">
        <w:rPr>
          <w:b/>
          <w:highlight w:val="yellow"/>
          <w:lang w:eastAsia="en-US"/>
        </w:rPr>
        <w:t>, ezért csak a LAN-B hálózatból enged SSH-t.</w:t>
      </w:r>
    </w:p>
    <w:p w14:paraId="5E45489A" w14:textId="77777777" w:rsidR="008173A4" w:rsidRPr="00D35C13" w:rsidRDefault="008173A4" w:rsidP="008173A4">
      <w:pPr>
        <w:rPr>
          <w:lang w:eastAsia="en-US"/>
        </w:rPr>
      </w:pPr>
    </w:p>
    <w:p w14:paraId="22FF31F6" w14:textId="77777777" w:rsidR="00674271" w:rsidRPr="00266F7B" w:rsidRDefault="00B64467" w:rsidP="00674271">
      <w:pPr>
        <w:pStyle w:val="Cmsor2"/>
        <w:spacing w:before="0" w:line="240" w:lineRule="auto"/>
        <w:rPr>
          <w:color w:val="auto"/>
          <w:highlight w:val="red"/>
        </w:rPr>
      </w:pPr>
      <w:r w:rsidRPr="00266F7B">
        <w:rPr>
          <w:color w:val="auto"/>
          <w:highlight w:val="red"/>
        </w:rPr>
        <w:t>11</w:t>
      </w:r>
      <w:r w:rsidR="00674271" w:rsidRPr="00266F7B">
        <w:rPr>
          <w:color w:val="auto"/>
          <w:highlight w:val="red"/>
        </w:rPr>
        <w:t>. Adatmentés</w:t>
      </w:r>
    </w:p>
    <w:p w14:paraId="332C6111" w14:textId="77777777" w:rsidR="00674271" w:rsidRPr="00266F7B" w:rsidRDefault="00674271" w:rsidP="00674271">
      <w:pPr>
        <w:rPr>
          <w:highlight w:val="red"/>
          <w:lang w:eastAsia="en-US"/>
        </w:rPr>
      </w:pPr>
      <w:r w:rsidRPr="00266F7B">
        <w:rPr>
          <w:highlight w:val="red"/>
          <w:lang w:eastAsia="en-US"/>
        </w:rPr>
        <w:t>minden eszközön mentse a beállításokat, hogy egy újraindítás után is vissza tudjon töltődni a konfigurációs fájl.</w:t>
      </w:r>
    </w:p>
    <w:p w14:paraId="48949394" w14:textId="77777777" w:rsidR="00674271" w:rsidRPr="00266F7B" w:rsidRDefault="00674271" w:rsidP="00674271">
      <w:pPr>
        <w:rPr>
          <w:highlight w:val="red"/>
          <w:lang w:eastAsia="en-US"/>
        </w:rPr>
      </w:pPr>
      <w:r w:rsidRPr="00266F7B">
        <w:rPr>
          <w:highlight w:val="red"/>
          <w:lang w:eastAsia="en-US"/>
        </w:rPr>
        <w:t xml:space="preserve">a bal oldali </w:t>
      </w:r>
      <w:proofErr w:type="spellStart"/>
      <w:r w:rsidRPr="00266F7B">
        <w:rPr>
          <w:highlight w:val="red"/>
          <w:lang w:eastAsia="en-US"/>
        </w:rPr>
        <w:t>switch-hez</w:t>
      </w:r>
      <w:proofErr w:type="spellEnd"/>
      <w:r w:rsidRPr="00266F7B">
        <w:rPr>
          <w:highlight w:val="red"/>
          <w:lang w:eastAsia="en-US"/>
        </w:rPr>
        <w:t xml:space="preserve"> csatlakoztasson egy szervert</w:t>
      </w:r>
    </w:p>
    <w:p w14:paraId="53683415" w14:textId="613ECE4B" w:rsidR="007E166D" w:rsidRPr="00D35C13" w:rsidRDefault="00674271" w:rsidP="00DF3468">
      <w:pPr>
        <w:rPr>
          <w:lang w:eastAsia="en-US"/>
        </w:rPr>
      </w:pPr>
      <w:r w:rsidRPr="00266F7B">
        <w:rPr>
          <w:highlight w:val="red"/>
          <w:lang w:eastAsia="en-US"/>
        </w:rPr>
        <w:t>a bal oldali router beállítását mentse el TFTP szolgáltatással az imént csatlakoztatott szerverre. A fájl neve legyen adatmentes.conf.</w:t>
      </w:r>
      <w:r w:rsidRPr="00D35C13">
        <w:rPr>
          <w:lang w:eastAsia="en-US"/>
        </w:rPr>
        <w:t xml:space="preserve"> </w:t>
      </w:r>
    </w:p>
    <w:sectPr w:rsidR="007E166D" w:rsidRPr="00D35C13" w:rsidSect="00956A07">
      <w:footerReference w:type="default" r:id="rId9"/>
      <w:pgSz w:w="12240" w:h="15840"/>
      <w:pgMar w:top="1440" w:right="180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A4374" w14:textId="77777777" w:rsidR="00B12336" w:rsidRDefault="00B12336" w:rsidP="00C34B90">
      <w:r>
        <w:separator/>
      </w:r>
    </w:p>
  </w:endnote>
  <w:endnote w:type="continuationSeparator" w:id="0">
    <w:p w14:paraId="21AAAFFE" w14:textId="77777777" w:rsidR="00B12336" w:rsidRDefault="00B12336" w:rsidP="00C34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3084624"/>
      <w:docPartObj>
        <w:docPartGallery w:val="Page Numbers (Bottom of Page)"/>
        <w:docPartUnique/>
      </w:docPartObj>
    </w:sdtPr>
    <w:sdtContent>
      <w:p w14:paraId="648E8C4D" w14:textId="77777777" w:rsidR="00C53C95" w:rsidRDefault="00C53C95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0C64">
          <w:rPr>
            <w:noProof/>
          </w:rPr>
          <w:t>4</w:t>
        </w:r>
        <w:r>
          <w:fldChar w:fldCharType="end"/>
        </w:r>
      </w:p>
    </w:sdtContent>
  </w:sdt>
  <w:p w14:paraId="4BA94F8C" w14:textId="77777777" w:rsidR="00C53C95" w:rsidRDefault="00C53C9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FB6C2" w14:textId="77777777" w:rsidR="00B12336" w:rsidRDefault="00B12336" w:rsidP="00C34B90">
      <w:r>
        <w:separator/>
      </w:r>
    </w:p>
  </w:footnote>
  <w:footnote w:type="continuationSeparator" w:id="0">
    <w:p w14:paraId="29360B08" w14:textId="77777777" w:rsidR="00B12336" w:rsidRDefault="00B12336" w:rsidP="00C34B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06A36"/>
    <w:multiLevelType w:val="multilevel"/>
    <w:tmpl w:val="B408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26ED8"/>
    <w:multiLevelType w:val="hybridMultilevel"/>
    <w:tmpl w:val="2A5EC89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AA790E"/>
    <w:multiLevelType w:val="multilevel"/>
    <w:tmpl w:val="CFCE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A7061"/>
    <w:multiLevelType w:val="multilevel"/>
    <w:tmpl w:val="FACE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C6303"/>
    <w:multiLevelType w:val="multilevel"/>
    <w:tmpl w:val="5252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B58F4"/>
    <w:multiLevelType w:val="multilevel"/>
    <w:tmpl w:val="95F6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81C19"/>
    <w:multiLevelType w:val="multilevel"/>
    <w:tmpl w:val="28BE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E7C0D"/>
    <w:multiLevelType w:val="multilevel"/>
    <w:tmpl w:val="88AA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4E1E8F"/>
    <w:multiLevelType w:val="multilevel"/>
    <w:tmpl w:val="FF4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312849">
    <w:abstractNumId w:val="8"/>
  </w:num>
  <w:num w:numId="2" w16cid:durableId="1552838425">
    <w:abstractNumId w:val="6"/>
  </w:num>
  <w:num w:numId="3" w16cid:durableId="1127823071">
    <w:abstractNumId w:val="5"/>
  </w:num>
  <w:num w:numId="4" w16cid:durableId="1535078494">
    <w:abstractNumId w:val="4"/>
  </w:num>
  <w:num w:numId="5" w16cid:durableId="2111195193">
    <w:abstractNumId w:val="7"/>
  </w:num>
  <w:num w:numId="6" w16cid:durableId="107511403">
    <w:abstractNumId w:val="3"/>
  </w:num>
  <w:num w:numId="7" w16cid:durableId="1720320771">
    <w:abstractNumId w:val="2"/>
  </w:num>
  <w:num w:numId="8" w16cid:durableId="2146385598">
    <w:abstractNumId w:val="1"/>
  </w:num>
  <w:num w:numId="9" w16cid:durableId="86579654">
    <w:abstractNumId w:val="0"/>
  </w:num>
  <w:num w:numId="10" w16cid:durableId="354380727">
    <w:abstractNumId w:val="9"/>
  </w:num>
  <w:num w:numId="11" w16cid:durableId="1825394301">
    <w:abstractNumId w:val="10"/>
  </w:num>
  <w:num w:numId="12" w16cid:durableId="572738752">
    <w:abstractNumId w:val="17"/>
  </w:num>
  <w:num w:numId="13" w16cid:durableId="1462386268">
    <w:abstractNumId w:val="11"/>
  </w:num>
  <w:num w:numId="14" w16cid:durableId="79183273">
    <w:abstractNumId w:val="14"/>
  </w:num>
  <w:num w:numId="15" w16cid:durableId="478426719">
    <w:abstractNumId w:val="13"/>
  </w:num>
  <w:num w:numId="16" w16cid:durableId="693726659">
    <w:abstractNumId w:val="15"/>
  </w:num>
  <w:num w:numId="17" w16cid:durableId="370686264">
    <w:abstractNumId w:val="16"/>
  </w:num>
  <w:num w:numId="18" w16cid:durableId="4171398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623C"/>
    <w:rsid w:val="00034616"/>
    <w:rsid w:val="00034DAE"/>
    <w:rsid w:val="0006063C"/>
    <w:rsid w:val="000A3EE5"/>
    <w:rsid w:val="000D3F15"/>
    <w:rsid w:val="0014032A"/>
    <w:rsid w:val="00147A3A"/>
    <w:rsid w:val="0015074B"/>
    <w:rsid w:val="001854B6"/>
    <w:rsid w:val="00187B15"/>
    <w:rsid w:val="001C1778"/>
    <w:rsid w:val="001E3CD4"/>
    <w:rsid w:val="002145EB"/>
    <w:rsid w:val="002204DD"/>
    <w:rsid w:val="00232FDB"/>
    <w:rsid w:val="00252434"/>
    <w:rsid w:val="00255A8A"/>
    <w:rsid w:val="00255E0D"/>
    <w:rsid w:val="00266F7B"/>
    <w:rsid w:val="0029639D"/>
    <w:rsid w:val="002B08C0"/>
    <w:rsid w:val="002D47CE"/>
    <w:rsid w:val="002D4CB5"/>
    <w:rsid w:val="00326F90"/>
    <w:rsid w:val="00374CBA"/>
    <w:rsid w:val="00380E89"/>
    <w:rsid w:val="0039570C"/>
    <w:rsid w:val="003E0D28"/>
    <w:rsid w:val="004E7CA1"/>
    <w:rsid w:val="005A699E"/>
    <w:rsid w:val="00601D65"/>
    <w:rsid w:val="0066320E"/>
    <w:rsid w:val="00674271"/>
    <w:rsid w:val="00692A18"/>
    <w:rsid w:val="006B6ABC"/>
    <w:rsid w:val="006C5735"/>
    <w:rsid w:val="006E21CE"/>
    <w:rsid w:val="006E6ED1"/>
    <w:rsid w:val="00752982"/>
    <w:rsid w:val="007A0F58"/>
    <w:rsid w:val="007E166D"/>
    <w:rsid w:val="00804485"/>
    <w:rsid w:val="008173A4"/>
    <w:rsid w:val="00876F81"/>
    <w:rsid w:val="00881B8B"/>
    <w:rsid w:val="008A002F"/>
    <w:rsid w:val="009377F7"/>
    <w:rsid w:val="00956A07"/>
    <w:rsid w:val="009B23F5"/>
    <w:rsid w:val="009E5E9F"/>
    <w:rsid w:val="00A57331"/>
    <w:rsid w:val="00AA1D8D"/>
    <w:rsid w:val="00B12336"/>
    <w:rsid w:val="00B47730"/>
    <w:rsid w:val="00B50498"/>
    <w:rsid w:val="00B64467"/>
    <w:rsid w:val="00B80C64"/>
    <w:rsid w:val="00BA6151"/>
    <w:rsid w:val="00C21945"/>
    <w:rsid w:val="00C34B90"/>
    <w:rsid w:val="00C52186"/>
    <w:rsid w:val="00C53C95"/>
    <w:rsid w:val="00C57ADD"/>
    <w:rsid w:val="00CB0664"/>
    <w:rsid w:val="00CF5B6E"/>
    <w:rsid w:val="00D04BCE"/>
    <w:rsid w:val="00D2589C"/>
    <w:rsid w:val="00D35C13"/>
    <w:rsid w:val="00D740CB"/>
    <w:rsid w:val="00DC3766"/>
    <w:rsid w:val="00DD47A9"/>
    <w:rsid w:val="00DF3468"/>
    <w:rsid w:val="00E80B6D"/>
    <w:rsid w:val="00EC3DFF"/>
    <w:rsid w:val="00F6632A"/>
    <w:rsid w:val="00F87059"/>
    <w:rsid w:val="00F97549"/>
    <w:rsid w:val="00FA50C9"/>
    <w:rsid w:val="00FC0F51"/>
    <w:rsid w:val="00FC693F"/>
    <w:rsid w:val="00FF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1EC300"/>
  <w14:defaultImageDpi w14:val="330"/>
  <w15:docId w15:val="{46829F6B-FDB0-465A-B4B5-35D1C0D7F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C37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eastAsia="en-US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eastAsia="en-US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eastAsia="en-US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2">
    <w:name w:val="List 2"/>
    <w:basedOn w:val="Norm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3">
    <w:name w:val="List 3"/>
    <w:basedOn w:val="Norm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">
    <w:name w:val="List Continue"/>
    <w:basedOn w:val="Norm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2">
    <w:name w:val="List Continue 2"/>
    <w:basedOn w:val="Norm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3">
    <w:name w:val="List Continue 3"/>
    <w:basedOn w:val="Norm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eastAsia="en-US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eastAsia="en-US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-kd">
    <w:name w:val="HTML Code"/>
    <w:basedOn w:val="Bekezdsalapbettpusa"/>
    <w:uiPriority w:val="99"/>
    <w:semiHidden/>
    <w:unhideWhenUsed/>
    <w:rsid w:val="00956A07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956A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956A07"/>
    <w:rPr>
      <w:rFonts w:ascii="Courier New" w:eastAsia="Times New Roman" w:hAnsi="Courier New" w:cs="Courier New"/>
      <w:sz w:val="20"/>
      <w:szCs w:val="20"/>
      <w:lang w:val="hu-HU" w:eastAsia="hu-HU"/>
    </w:rPr>
  </w:style>
  <w:style w:type="paragraph" w:styleId="NormlWeb">
    <w:name w:val="Normal (Web)"/>
    <w:basedOn w:val="Norml"/>
    <w:uiPriority w:val="99"/>
    <w:semiHidden/>
    <w:unhideWhenUsed/>
    <w:rsid w:val="00DF346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2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1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9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49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34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5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98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2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2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8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9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1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0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80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10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7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4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5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39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36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8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8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2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991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6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4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5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7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69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1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2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23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75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527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0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7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3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4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2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94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74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66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65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0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16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7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8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7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12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3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9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63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93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49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54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702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8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7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4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75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87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0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2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8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675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859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3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1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47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54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93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1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89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85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0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09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033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8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71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9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44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2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30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7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55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191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5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3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9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05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3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84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96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74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1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84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76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476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9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6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13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03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32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5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8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85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50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1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0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7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70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1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7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2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77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87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14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5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290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0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2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15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53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52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82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2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6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93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3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E12B1C-1AC4-4889-ACC8-9AFE55AAA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669</Words>
  <Characters>4620</Characters>
  <Application>Microsoft Office Word</Application>
  <DocSecurity>0</DocSecurity>
  <Lines>38</Lines>
  <Paragraphs>10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Kincső Anasztázia Csontos</cp:lastModifiedBy>
  <cp:revision>27</cp:revision>
  <dcterms:created xsi:type="dcterms:W3CDTF">2026-06-20T07:11:00Z</dcterms:created>
  <dcterms:modified xsi:type="dcterms:W3CDTF">2026-06-20T10:19:00Z</dcterms:modified>
  <cp:category/>
</cp:coreProperties>
</file>