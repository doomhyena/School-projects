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Default="00255E0D">
      <w:pPr>
        <w:pStyle w:val="Cm"/>
      </w:pPr>
      <w:r>
        <w:t xml:space="preserve">Komplex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gyakorlat-1</w:t>
      </w:r>
    </w:p>
    <w:p w:rsidR="001C1778" w:rsidRDefault="00752982">
      <w:pPr>
        <w:pStyle w:val="Cmsor2"/>
      </w:pPr>
      <w:r>
        <w:t>1. Hálózattervezés</w:t>
      </w:r>
    </w:p>
    <w:p w:rsidR="00752982" w:rsidRDefault="00956A07" w:rsidP="00752982">
      <w:r>
        <w:t xml:space="preserve">A.) </w:t>
      </w:r>
      <w:r w:rsidR="00752982">
        <w:t>Legyen adott a következő topológia:</w:t>
      </w:r>
    </w:p>
    <w:p w:rsidR="00752982" w:rsidRPr="00752982" w:rsidRDefault="00752982" w:rsidP="00956A07">
      <w:r w:rsidRPr="00E7012D">
        <w:rPr>
          <w:noProof/>
        </w:rPr>
        <w:drawing>
          <wp:inline distT="0" distB="0" distL="0" distR="0" wp14:anchorId="11237FCB" wp14:editId="19EA4645">
            <wp:extent cx="6351579" cy="2446020"/>
            <wp:effectExtent l="19050" t="19050" r="11430" b="1143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807" cy="2447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>
        <w:t>Hozza létre a hálózati topológiát. Az állomány neve legyen 2026.06.16</w:t>
      </w:r>
      <w:proofErr w:type="gramStart"/>
      <w:r>
        <w:t>.pkt</w:t>
      </w:r>
      <w:proofErr w:type="gramEnd"/>
      <w:r>
        <w:t xml:space="preserve"> </w:t>
      </w:r>
    </w:p>
    <w:p w:rsidR="00752982" w:rsidRDefault="00752982">
      <w:r>
        <w:t xml:space="preserve">Illetve </w:t>
      </w:r>
      <w:r w:rsidRPr="00956A07">
        <w:t>legyenek</w:t>
      </w:r>
      <w:r>
        <w:t xml:space="preserve"> adottak a következő hálózati címek: </w:t>
      </w:r>
    </w:p>
    <w:tbl>
      <w:tblPr>
        <w:tblW w:w="100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2960"/>
        <w:gridCol w:w="1940"/>
        <w:gridCol w:w="960"/>
        <w:gridCol w:w="1240"/>
        <w:gridCol w:w="1096"/>
        <w:gridCol w:w="1307"/>
      </w:tblGrid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/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sz w:val="20"/>
                <w:szCs w:val="20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IP címigények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SM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Bal oldali </w:t>
            </w:r>
            <w:proofErr w:type="spellStart"/>
            <w:r w:rsidRPr="00956A07">
              <w:rPr>
                <w:rFonts w:ascii="Calibri" w:hAnsi="Calibri"/>
                <w:color w:val="000000"/>
              </w:rPr>
              <w:t>lan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Középső </w:t>
            </w:r>
            <w:proofErr w:type="spellStart"/>
            <w:r w:rsidRPr="00956A07">
              <w:rPr>
                <w:rFonts w:ascii="Calibri" w:hAnsi="Calibri"/>
                <w:color w:val="000000"/>
              </w:rPr>
              <w:t>lan</w:t>
            </w:r>
            <w:proofErr w:type="spellEnd"/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Jobb oldali </w:t>
            </w:r>
            <w:proofErr w:type="spellStart"/>
            <w:r w:rsidRPr="00956A07">
              <w:rPr>
                <w:rFonts w:ascii="Calibri" w:hAnsi="Calibri"/>
                <w:color w:val="000000"/>
              </w:rPr>
              <w:t>lan</w:t>
            </w:r>
            <w:proofErr w:type="spellEnd"/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Csontos Kincső Anasztázia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10.32.0.0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Faragó Tamás Gyula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10.16.0.0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30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Göbölyös Gergő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10.8.0.0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6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proofErr w:type="spellStart"/>
            <w:r w:rsidRPr="00956A07">
              <w:rPr>
                <w:rFonts w:ascii="Calibri" w:hAnsi="Calibri"/>
                <w:color w:val="000000"/>
              </w:rPr>
              <w:t>Kibédi</w:t>
            </w:r>
            <w:proofErr w:type="spellEnd"/>
            <w:r w:rsidRPr="00956A07">
              <w:rPr>
                <w:rFonts w:ascii="Calibri" w:hAnsi="Calibri"/>
                <w:color w:val="000000"/>
              </w:rPr>
              <w:t xml:space="preserve">-Varga Márk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10.2.0.0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Kovács Balázs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10.1.0.0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30</w:t>
            </w:r>
          </w:p>
        </w:tc>
      </w:tr>
      <w:tr w:rsidR="00956A07" w:rsidRPr="00956A07" w:rsidTr="00956A07">
        <w:trPr>
          <w:trHeight w:val="372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proofErr w:type="spellStart"/>
            <w:r w:rsidRPr="00956A07">
              <w:rPr>
                <w:rFonts w:ascii="Calibri" w:hAnsi="Calibri"/>
                <w:color w:val="000000"/>
              </w:rPr>
              <w:t>Löffler</w:t>
            </w:r>
            <w:proofErr w:type="spellEnd"/>
            <w:r w:rsidRPr="00956A07">
              <w:rPr>
                <w:rFonts w:ascii="Calibri" w:hAnsi="Calibri"/>
                <w:color w:val="000000"/>
              </w:rPr>
              <w:t xml:space="preserve"> Ádám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10.0.128.0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6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Mandula Zoltán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10.0.64.0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Nyilas Péter Alex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10.0.32.0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30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Szabó Dávid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6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Szarka Lőrinc János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15</w:t>
            </w:r>
          </w:p>
        </w:tc>
      </w:tr>
      <w:tr w:rsidR="00956A07" w:rsidRPr="00956A07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 xml:space="preserve">Tóth Levente Martin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10.0.1.0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/24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956A07" w:rsidRDefault="00956A07" w:rsidP="00956A07">
            <w:pPr>
              <w:jc w:val="right"/>
              <w:rPr>
                <w:rFonts w:ascii="Calibri" w:hAnsi="Calibri"/>
                <w:color w:val="000000"/>
              </w:rPr>
            </w:pPr>
            <w:r w:rsidRPr="00956A07">
              <w:rPr>
                <w:rFonts w:ascii="Calibri" w:hAnsi="Calibri"/>
                <w:color w:val="000000"/>
              </w:rPr>
              <w:t>30</w:t>
            </w:r>
          </w:p>
        </w:tc>
      </w:tr>
    </w:tbl>
    <w:p w:rsidR="00752982" w:rsidRDefault="00956A07" w:rsidP="00956A07">
      <w:r>
        <w:t>B.) VLSM alkalmazásá</w:t>
      </w:r>
      <w:r w:rsidR="00C21945">
        <w:t>val alakítsa ki a szükséges LAN</w:t>
      </w:r>
      <w:r>
        <w:t xml:space="preserve"> </w:t>
      </w:r>
      <w:r w:rsidR="00C21945">
        <w:t xml:space="preserve">és </w:t>
      </w:r>
      <w:r>
        <w:t xml:space="preserve">WAN hálózatokat, úgy, hogy a </w:t>
      </w:r>
      <w:proofErr w:type="gramStart"/>
      <w:r>
        <w:t>kiosztott  IP-címeket</w:t>
      </w:r>
      <w:proofErr w:type="gramEnd"/>
      <w:r>
        <w:t xml:space="preserve"> és alhálózati címeket írja az adott alhálózatok és eszközök közelébe. A VLSM számítás képernyőképe legyen lementve a feladat mellé.</w:t>
      </w:r>
    </w:p>
    <w:p w:rsidR="001C1778" w:rsidRDefault="001C1778"/>
    <w:p w:rsidR="001C1778" w:rsidRDefault="00C21945">
      <w:pPr>
        <w:pStyle w:val="Cmsor2"/>
      </w:pPr>
      <w:r>
        <w:t xml:space="preserve">2. </w:t>
      </w:r>
      <w:proofErr w:type="spellStart"/>
      <w:r>
        <w:t>Routerek</w:t>
      </w:r>
      <w:proofErr w:type="spellEnd"/>
      <w:r w:rsidR="00956A07">
        <w:t xml:space="preserve"> </w:t>
      </w:r>
      <w:r w:rsidR="002D4CB5">
        <w:t>alapkonfigurációja</w:t>
      </w:r>
    </w:p>
    <w:p w:rsidR="00956A07" w:rsidRPr="00956A07" w:rsidRDefault="00956A07" w:rsidP="00956A07">
      <w:pPr>
        <w:ind w:left="357"/>
      </w:pPr>
      <w:proofErr w:type="spellStart"/>
      <w:r w:rsidRPr="00956A07">
        <w:t>enable</w:t>
      </w:r>
      <w:proofErr w:type="spellEnd"/>
      <w:r w:rsidRPr="00956A07">
        <w:t xml:space="preserve"> </w:t>
      </w:r>
      <w:proofErr w:type="spellStart"/>
      <w:r w:rsidRPr="00956A07">
        <w:t>secret</w:t>
      </w:r>
      <w:proofErr w:type="spellEnd"/>
      <w:r w:rsidRPr="00956A07">
        <w:t xml:space="preserve"> jelszó</w:t>
      </w:r>
      <w:r>
        <w:t xml:space="preserve"> legyen</w:t>
      </w:r>
      <w:r w:rsidRPr="00956A07">
        <w:t xml:space="preserve">: </w:t>
      </w:r>
      <w:proofErr w:type="spellStart"/>
      <w:r w:rsidRPr="00956A07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956A07">
        <w:t xml:space="preserve"> </w:t>
      </w:r>
    </w:p>
    <w:p w:rsidR="00956A07" w:rsidRPr="00956A07" w:rsidRDefault="00956A07" w:rsidP="00956A07">
      <w:pPr>
        <w:ind w:left="357"/>
      </w:pPr>
      <w:proofErr w:type="spellStart"/>
      <w:r w:rsidRPr="00956A07">
        <w:t>console</w:t>
      </w:r>
      <w:proofErr w:type="spellEnd"/>
      <w:r w:rsidRPr="00956A07">
        <w:t xml:space="preserve"> jelszó</w:t>
      </w:r>
      <w:r>
        <w:t xml:space="preserve"> legyen</w:t>
      </w:r>
      <w:r w:rsidRPr="00956A07">
        <w:t xml:space="preserve">: </w:t>
      </w:r>
      <w:r w:rsidRPr="00956A07">
        <w:rPr>
          <w:rFonts w:ascii="Courier New" w:hAnsi="Courier New" w:cs="Courier New"/>
          <w:sz w:val="20"/>
          <w:szCs w:val="20"/>
        </w:rPr>
        <w:t>cisco</w:t>
      </w:r>
      <w:r>
        <w:rPr>
          <w:rFonts w:ascii="Courier New" w:hAnsi="Courier New" w:cs="Courier New"/>
          <w:sz w:val="20"/>
          <w:szCs w:val="20"/>
        </w:rPr>
        <w:t>1</w:t>
      </w:r>
      <w:r w:rsidRPr="00956A07">
        <w:t xml:space="preserve"> </w:t>
      </w:r>
    </w:p>
    <w:p w:rsidR="00956A07" w:rsidRPr="00956A07" w:rsidRDefault="00956A07" w:rsidP="00956A07">
      <w:pPr>
        <w:ind w:left="357"/>
      </w:pPr>
      <w:r w:rsidRPr="00956A07">
        <w:t xml:space="preserve">VTY jelszó </w:t>
      </w:r>
      <w:proofErr w:type="gramStart"/>
      <w:r>
        <w:t xml:space="preserve">legyen </w:t>
      </w:r>
      <w:r w:rsidRPr="00956A07">
        <w:t>:</w:t>
      </w:r>
      <w:proofErr w:type="gramEnd"/>
      <w:r w:rsidRPr="00956A07">
        <w:t xml:space="preserve"> </w:t>
      </w:r>
      <w:r w:rsidRPr="00956A07">
        <w:rPr>
          <w:rFonts w:ascii="Courier New" w:hAnsi="Courier New" w:cs="Courier New"/>
          <w:sz w:val="20"/>
          <w:szCs w:val="20"/>
        </w:rPr>
        <w:t>cisco</w:t>
      </w:r>
      <w:r>
        <w:rPr>
          <w:rFonts w:ascii="Courier New" w:hAnsi="Courier New" w:cs="Courier New"/>
          <w:sz w:val="20"/>
          <w:szCs w:val="20"/>
        </w:rPr>
        <w:t>2</w:t>
      </w:r>
      <w:r w:rsidRPr="00956A07">
        <w:t xml:space="preserve"> </w:t>
      </w:r>
    </w:p>
    <w:p w:rsidR="00956A07" w:rsidRPr="00956A07" w:rsidRDefault="00956A07" w:rsidP="00956A07">
      <w:pPr>
        <w:ind w:left="357"/>
      </w:pPr>
      <w:proofErr w:type="gramStart"/>
      <w:r>
        <w:lastRenderedPageBreak/>
        <w:t>a</w:t>
      </w:r>
      <w:proofErr w:type="gramEnd"/>
      <w:r>
        <w:t xml:space="preserve"> nem kódolt jelszavakat (mindegyiket</w:t>
      </w:r>
      <w:r w:rsidR="00DD47A9">
        <w:t>) kódolja be egyetlen paranccsal</w:t>
      </w:r>
    </w:p>
    <w:p w:rsidR="00956A07" w:rsidRPr="00956A07" w:rsidRDefault="00956A07" w:rsidP="00956A07">
      <w:pPr>
        <w:ind w:left="357"/>
      </w:pPr>
      <w:proofErr w:type="gramStart"/>
      <w:r>
        <w:t>a</w:t>
      </w:r>
      <w:proofErr w:type="gramEnd"/>
      <w:r>
        <w:t xml:space="preserve"> </w:t>
      </w:r>
      <w:r w:rsidRPr="00956A07">
        <w:t xml:space="preserve">banner </w:t>
      </w:r>
      <w:r>
        <w:t>legyen</w:t>
      </w:r>
      <w:r w:rsidRPr="00956A07">
        <w:t xml:space="preserve">: </w:t>
      </w:r>
      <w:r w:rsidRPr="00956A07">
        <w:rPr>
          <w:rFonts w:ascii="Courier New" w:hAnsi="Courier New" w:cs="Courier New"/>
          <w:sz w:val="20"/>
          <w:szCs w:val="20"/>
        </w:rPr>
        <w:t>Illetéktelen hozzáférés tilos!</w:t>
      </w:r>
    </w:p>
    <w:p w:rsidR="001C1778" w:rsidRDefault="00255E0D">
      <w:pPr>
        <w:pStyle w:val="Cmsor2"/>
      </w:pPr>
      <w:r>
        <w:t>3. Int</w:t>
      </w:r>
      <w:r w:rsidR="002D4CB5">
        <w:t>erfészek konfigurálása</w:t>
      </w:r>
    </w:p>
    <w:p w:rsidR="001C1778" w:rsidRDefault="00C21945">
      <w:r>
        <w:t>Állítsa be a szüksé</w:t>
      </w:r>
      <w:r w:rsidR="00956A07">
        <w:t xml:space="preserve">ges </w:t>
      </w:r>
      <w:proofErr w:type="spellStart"/>
      <w:r w:rsidR="00956A07">
        <w:t>ip</w:t>
      </w:r>
      <w:proofErr w:type="spellEnd"/>
      <w:r w:rsidR="00956A07">
        <w:t>-címeket</w:t>
      </w:r>
      <w:r>
        <w:t xml:space="preserve"> az összes eszközön</w:t>
      </w:r>
      <w:r w:rsidR="00956A07">
        <w:t xml:space="preserve"> a 1/B feladat alapján a </w:t>
      </w:r>
      <w:proofErr w:type="spellStart"/>
      <w:r w:rsidR="00956A07">
        <w:t>pkt</w:t>
      </w:r>
      <w:proofErr w:type="spellEnd"/>
      <w:r w:rsidR="00956A07">
        <w:t xml:space="preserve">-be beírt </w:t>
      </w:r>
      <w:proofErr w:type="spellStart"/>
      <w:r w:rsidR="00956A07">
        <w:t>ip</w:t>
      </w:r>
      <w:proofErr w:type="spellEnd"/>
      <w:r w:rsidR="00956A07">
        <w:t>-címek alapján</w:t>
      </w:r>
    </w:p>
    <w:p w:rsidR="001C1778" w:rsidRDefault="00DF3468">
      <w:pPr>
        <w:pStyle w:val="Cmsor2"/>
      </w:pPr>
      <w:r>
        <w:t>4. OSPF konfigurálása</w:t>
      </w:r>
    </w:p>
    <w:p w:rsidR="00956A07" w:rsidRDefault="00956A07">
      <w:r>
        <w:t xml:space="preserve">Konfiguráljon minden </w:t>
      </w:r>
      <w:proofErr w:type="spellStart"/>
      <w:r>
        <w:t>routeren</w:t>
      </w:r>
      <w:proofErr w:type="spellEnd"/>
      <w:r>
        <w:t xml:space="preserve"> </w:t>
      </w:r>
      <w:r w:rsidR="00255E0D">
        <w:t>OSPF</w:t>
      </w:r>
      <w:r>
        <w:t xml:space="preserve"> irányító protokollt, </w:t>
      </w:r>
    </w:p>
    <w:p w:rsidR="00956A07" w:rsidRPr="00956A07" w:rsidRDefault="00956A07" w:rsidP="00956A07">
      <w:pPr>
        <w:ind w:left="357"/>
      </w:pPr>
      <w:proofErr w:type="gramStart"/>
      <w:r w:rsidRPr="00956A07">
        <w:t>a</w:t>
      </w:r>
      <w:proofErr w:type="gramEnd"/>
      <w:r w:rsidRPr="00956A07">
        <w:t xml:space="preserve"> </w:t>
      </w:r>
      <w:r w:rsidR="00255E0D" w:rsidRPr="00956A07">
        <w:t xml:space="preserve"> </w:t>
      </w:r>
      <w:proofErr w:type="spellStart"/>
      <w:r w:rsidRPr="00956A07">
        <w:t>folymamatazonosító</w:t>
      </w:r>
      <w:proofErr w:type="spellEnd"/>
      <w:r w:rsidRPr="00956A07">
        <w:t xml:space="preserve"> legyen:</w:t>
      </w:r>
      <w:r w:rsidR="00255E0D" w:rsidRPr="00956A07">
        <w:t xml:space="preserve"> 10, </w:t>
      </w:r>
    </w:p>
    <w:p w:rsidR="001C1778" w:rsidRDefault="00956A07" w:rsidP="00956A07">
      <w:pPr>
        <w:ind w:left="357"/>
      </w:pPr>
      <w:proofErr w:type="gramStart"/>
      <w:r w:rsidRPr="00956A07">
        <w:t>a</w:t>
      </w:r>
      <w:proofErr w:type="gramEnd"/>
      <w:r w:rsidRPr="00956A07">
        <w:t xml:space="preserve"> </w:t>
      </w:r>
      <w:proofErr w:type="spellStart"/>
      <w:r w:rsidRPr="00956A07">
        <w:t>teületazonosító</w:t>
      </w:r>
      <w:proofErr w:type="spellEnd"/>
      <w:r w:rsidRPr="00956A07">
        <w:t xml:space="preserve"> legyen: </w:t>
      </w:r>
      <w:r>
        <w:t>0</w:t>
      </w:r>
    </w:p>
    <w:p w:rsidR="00956A07" w:rsidRPr="00956A07" w:rsidRDefault="00956A07" w:rsidP="00956A07">
      <w:pPr>
        <w:ind w:left="357"/>
      </w:pPr>
    </w:p>
    <w:p w:rsidR="001C1778" w:rsidRDefault="00255E0D">
      <w:pPr>
        <w:pStyle w:val="Cmsor2"/>
      </w:pPr>
      <w:r>
        <w:t>5. DHCP konfigurálás</w:t>
      </w:r>
      <w:r w:rsidR="002D4CB5">
        <w:t>a</w:t>
      </w:r>
    </w:p>
    <w:p w:rsidR="001C1778" w:rsidRDefault="00956A07">
      <w:r>
        <w:t>A bal oldali LAN-on konfiguráljon DHCP-t.</w:t>
      </w:r>
    </w:p>
    <w:p w:rsidR="00956A07" w:rsidRPr="00956A07" w:rsidRDefault="00956A07" w:rsidP="00956A07">
      <w:r>
        <w:rPr>
          <w:rFonts w:hAnsi="Symbol"/>
        </w:rPr>
        <w:t></w:t>
      </w:r>
      <w:r>
        <w:t xml:space="preserve">  A DHCP készlet neve legyen</w:t>
      </w:r>
      <w:r w:rsidR="00DD47A9">
        <w:t>:</w:t>
      </w:r>
      <w:r>
        <w:t xml:space="preserve"> DHCP-</w:t>
      </w:r>
      <w:proofErr w:type="spellStart"/>
      <w:r>
        <w:t>keszlet</w:t>
      </w:r>
      <w:proofErr w:type="spellEnd"/>
      <w:r>
        <w:t xml:space="preserve">. </w:t>
      </w:r>
    </w:p>
    <w:p w:rsidR="00956A07" w:rsidRDefault="00956A07" w:rsidP="00956A07">
      <w:r>
        <w:rPr>
          <w:rFonts w:hAnsi="Symbol"/>
        </w:rPr>
        <w:t></w:t>
      </w:r>
      <w:r>
        <w:t xml:space="preserve">  Az első 10 IP-cím ne legyen kiosztható. </w:t>
      </w:r>
    </w:p>
    <w:p w:rsidR="00956A07" w:rsidRDefault="00956A07" w:rsidP="00956A07">
      <w:r>
        <w:rPr>
          <w:rFonts w:hAnsi="Symbol"/>
        </w:rPr>
        <w:t></w:t>
      </w:r>
      <w:r>
        <w:t xml:space="preserve">  Az alapértelmezett átjáró kerüljön kiosztásra. </w:t>
      </w:r>
    </w:p>
    <w:p w:rsidR="00956A07" w:rsidRDefault="00956A07" w:rsidP="00956A07">
      <w:r>
        <w:rPr>
          <w:rFonts w:hAnsi="Symbol"/>
        </w:rPr>
        <w:t></w:t>
      </w:r>
      <w:r>
        <w:t xml:space="preserve">  DNS szerver legyen: 8.8.8.8</w:t>
      </w:r>
    </w:p>
    <w:p w:rsidR="00DF3468" w:rsidRDefault="00DD47A9" w:rsidP="00DF3468">
      <w:pPr>
        <w:pStyle w:val="Cmsor2"/>
      </w:pPr>
      <w:r>
        <w:t>6</w:t>
      </w:r>
      <w:r w:rsidR="00DF3468">
        <w:t xml:space="preserve">. </w:t>
      </w:r>
      <w:proofErr w:type="spellStart"/>
      <w:r w:rsidR="00DF3468">
        <w:t>Switch</w:t>
      </w:r>
      <w:proofErr w:type="spellEnd"/>
      <w:r w:rsidR="00DF3468">
        <w:t xml:space="preserve"> </w:t>
      </w:r>
      <w:proofErr w:type="spellStart"/>
      <w:r w:rsidR="00DF3468">
        <w:t>alapkonfig</w:t>
      </w:r>
      <w:proofErr w:type="spellEnd"/>
    </w:p>
    <w:p w:rsidR="00DF3468" w:rsidRPr="00956A07" w:rsidRDefault="00DF3468" w:rsidP="00DF3468">
      <w:pPr>
        <w:ind w:left="357"/>
      </w:pPr>
      <w:proofErr w:type="spellStart"/>
      <w:r w:rsidRPr="00956A07">
        <w:t>enable</w:t>
      </w:r>
      <w:proofErr w:type="spellEnd"/>
      <w:r w:rsidRPr="00956A07">
        <w:t xml:space="preserve"> </w:t>
      </w:r>
      <w:proofErr w:type="spellStart"/>
      <w:r w:rsidRPr="00956A07">
        <w:t>secret</w:t>
      </w:r>
      <w:proofErr w:type="spellEnd"/>
      <w:r w:rsidRPr="00956A07">
        <w:t xml:space="preserve"> jelszó</w:t>
      </w:r>
      <w:r>
        <w:t xml:space="preserve"> legyen</w:t>
      </w:r>
      <w:r w:rsidRPr="00956A07">
        <w:t xml:space="preserve">: </w:t>
      </w:r>
      <w:proofErr w:type="spellStart"/>
      <w:r w:rsidRPr="00956A07">
        <w:rPr>
          <w:rFonts w:ascii="Courier New" w:hAnsi="Courier New" w:cs="Courier New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>-sw</w:t>
      </w:r>
      <w:proofErr w:type="spellEnd"/>
      <w:r w:rsidRPr="00956A07">
        <w:t xml:space="preserve"> </w:t>
      </w:r>
    </w:p>
    <w:p w:rsidR="00DF3468" w:rsidRPr="00956A07" w:rsidRDefault="00DF3468" w:rsidP="00DF3468">
      <w:pPr>
        <w:ind w:left="357"/>
      </w:pPr>
      <w:proofErr w:type="spellStart"/>
      <w:r w:rsidRPr="00956A07">
        <w:t>console</w:t>
      </w:r>
      <w:proofErr w:type="spellEnd"/>
      <w:r w:rsidRPr="00956A07">
        <w:t xml:space="preserve"> jelszó</w:t>
      </w:r>
      <w:r>
        <w:t xml:space="preserve"> legyen</w:t>
      </w:r>
      <w:r w:rsidRPr="00956A07">
        <w:t xml:space="preserve">: </w:t>
      </w:r>
      <w:r w:rsidRPr="00956A07">
        <w:rPr>
          <w:rFonts w:ascii="Courier New" w:hAnsi="Courier New" w:cs="Courier New"/>
          <w:sz w:val="20"/>
          <w:szCs w:val="20"/>
        </w:rPr>
        <w:t>cisco</w:t>
      </w:r>
      <w:r>
        <w:rPr>
          <w:rFonts w:ascii="Courier New" w:hAnsi="Courier New" w:cs="Courier New"/>
          <w:sz w:val="20"/>
          <w:szCs w:val="20"/>
        </w:rPr>
        <w:t>1-sw</w:t>
      </w:r>
      <w:r w:rsidRPr="00956A07">
        <w:t xml:space="preserve"> </w:t>
      </w:r>
    </w:p>
    <w:p w:rsidR="00DF3468" w:rsidRPr="00956A07" w:rsidRDefault="00DF3468" w:rsidP="00DF3468">
      <w:pPr>
        <w:ind w:left="357"/>
      </w:pPr>
      <w:r w:rsidRPr="00956A07">
        <w:t xml:space="preserve">VTY jelszó </w:t>
      </w:r>
      <w:proofErr w:type="gramStart"/>
      <w:r>
        <w:t xml:space="preserve">legyen </w:t>
      </w:r>
      <w:r w:rsidRPr="00956A07">
        <w:t>:</w:t>
      </w:r>
      <w:proofErr w:type="gramEnd"/>
      <w:r w:rsidRPr="00956A07">
        <w:t xml:space="preserve"> </w:t>
      </w:r>
      <w:r w:rsidRPr="00956A07">
        <w:rPr>
          <w:rFonts w:ascii="Courier New" w:hAnsi="Courier New" w:cs="Courier New"/>
          <w:sz w:val="20"/>
          <w:szCs w:val="20"/>
        </w:rPr>
        <w:t>cisco</w:t>
      </w:r>
      <w:r>
        <w:rPr>
          <w:rFonts w:ascii="Courier New" w:hAnsi="Courier New" w:cs="Courier New"/>
          <w:sz w:val="20"/>
          <w:szCs w:val="20"/>
        </w:rPr>
        <w:t>2-sw</w:t>
      </w:r>
      <w:r w:rsidRPr="00956A07">
        <w:t xml:space="preserve"> </w:t>
      </w:r>
    </w:p>
    <w:p w:rsidR="00DF3468" w:rsidRPr="00956A07" w:rsidRDefault="00DF3468" w:rsidP="00DF3468">
      <w:pPr>
        <w:ind w:left="357"/>
      </w:pPr>
      <w:proofErr w:type="gramStart"/>
      <w:r>
        <w:t>a</w:t>
      </w:r>
      <w:proofErr w:type="gramEnd"/>
      <w:r>
        <w:t xml:space="preserve"> nem kódolt jelszavakat (mindegyiket kódolja be egyetlen paranccsal)</w:t>
      </w:r>
      <w:r w:rsidRPr="00956A07">
        <w:t xml:space="preserve"> </w:t>
      </w:r>
    </w:p>
    <w:p w:rsidR="00DF3468" w:rsidRPr="00956A07" w:rsidRDefault="00DF3468" w:rsidP="00DF3468">
      <w:pPr>
        <w:ind w:left="357"/>
      </w:pPr>
      <w:proofErr w:type="gramStart"/>
      <w:r>
        <w:t>a</w:t>
      </w:r>
      <w:proofErr w:type="gramEnd"/>
      <w:r>
        <w:t xml:space="preserve"> </w:t>
      </w:r>
      <w:r w:rsidRPr="00956A07">
        <w:t xml:space="preserve">banner </w:t>
      </w:r>
      <w:r>
        <w:t>legyen</w:t>
      </w:r>
      <w:r w:rsidRPr="00956A07">
        <w:t xml:space="preserve">: </w:t>
      </w:r>
      <w:r w:rsidRPr="00956A07">
        <w:rPr>
          <w:rFonts w:ascii="Courier New" w:hAnsi="Courier New" w:cs="Courier New"/>
          <w:sz w:val="20"/>
          <w:szCs w:val="20"/>
        </w:rPr>
        <w:t>Illetéktelen hozzáférés tilos!</w:t>
      </w:r>
      <w:r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sz w:val="20"/>
          <w:szCs w:val="20"/>
        </w:rPr>
        <w:t>switch</w:t>
      </w:r>
      <w:proofErr w:type="spellEnd"/>
    </w:p>
    <w:p w:rsidR="00DF3468" w:rsidRDefault="00DF3468" w:rsidP="00DF3468"/>
    <w:p w:rsidR="001C1778" w:rsidRDefault="00DD47A9" w:rsidP="00DF3468">
      <w:pPr>
        <w:pStyle w:val="Cmsor2"/>
        <w:spacing w:before="0" w:line="240" w:lineRule="auto"/>
      </w:pPr>
      <w:r>
        <w:t>7</w:t>
      </w:r>
      <w:r w:rsidR="002D4CB5">
        <w:t>. SSH konfigurálása</w:t>
      </w:r>
    </w:p>
    <w:p w:rsidR="00DF3468" w:rsidRPr="00DF3468" w:rsidRDefault="00C34B90" w:rsidP="00DF3468">
      <w:r>
        <w:t xml:space="preserve">A </w:t>
      </w:r>
      <w:proofErr w:type="spellStart"/>
      <w:r>
        <w:t>d</w:t>
      </w:r>
      <w:r w:rsidR="00DF3468" w:rsidRPr="00DF3468">
        <w:t>omain</w:t>
      </w:r>
      <w:proofErr w:type="spellEnd"/>
      <w:r w:rsidR="00DF3468">
        <w:t xml:space="preserve"> legyen</w:t>
      </w:r>
      <w:r w:rsidR="00DF3468" w:rsidRPr="00DF3468">
        <w:t>:</w:t>
      </w:r>
      <w:r w:rsidR="00DF3468">
        <w:t xml:space="preserve"> </w:t>
      </w:r>
      <w:proofErr w:type="spellStart"/>
      <w:r w:rsidR="00DF3468">
        <w:rPr>
          <w:rFonts w:ascii="Courier New" w:hAnsi="Courier New" w:cs="Courier New"/>
          <w:sz w:val="20"/>
          <w:szCs w:val="20"/>
        </w:rPr>
        <w:t>blathy</w:t>
      </w:r>
      <w:r w:rsidR="00DF3468" w:rsidRPr="00DF3468">
        <w:rPr>
          <w:rFonts w:ascii="Courier New" w:hAnsi="Courier New" w:cs="Courier New"/>
          <w:sz w:val="20"/>
          <w:szCs w:val="20"/>
        </w:rPr>
        <w:t>.local</w:t>
      </w:r>
      <w:proofErr w:type="spellEnd"/>
    </w:p>
    <w:p w:rsidR="00DF3468" w:rsidRPr="00DF3468" w:rsidRDefault="00DF3468" w:rsidP="00DF3468">
      <w:r w:rsidRPr="00DF3468">
        <w:t>RSA kulcs</w:t>
      </w:r>
      <w:r>
        <w:t xml:space="preserve"> legyen</w:t>
      </w:r>
      <w:r w:rsidRPr="00DF3468">
        <w:t>:</w:t>
      </w:r>
      <w:r>
        <w:t xml:space="preserve"> </w:t>
      </w:r>
      <w:r w:rsidRPr="00DF3468">
        <w:rPr>
          <w:rFonts w:ascii="Courier New" w:hAnsi="Courier New" w:cs="Courier New"/>
          <w:sz w:val="20"/>
          <w:szCs w:val="20"/>
        </w:rPr>
        <w:t>1024 bit</w:t>
      </w:r>
      <w:r>
        <w:rPr>
          <w:rFonts w:ascii="Courier New" w:hAnsi="Courier New" w:cs="Courier New"/>
          <w:sz w:val="20"/>
          <w:szCs w:val="20"/>
        </w:rPr>
        <w:t>es</w:t>
      </w:r>
    </w:p>
    <w:p w:rsidR="00DF3468" w:rsidRPr="00DF3468" w:rsidRDefault="00DF3468" w:rsidP="00DF3468">
      <w:r w:rsidRPr="00DF3468">
        <w:t>SSH verzió</w:t>
      </w:r>
      <w:r>
        <w:t xml:space="preserve"> </w:t>
      </w:r>
      <w:proofErr w:type="gramStart"/>
      <w:r>
        <w:t xml:space="preserve">legyen </w:t>
      </w:r>
      <w:r w:rsidRPr="00DF3468">
        <w:t>:</w:t>
      </w:r>
      <w:proofErr w:type="gramEnd"/>
      <w:r>
        <w:t xml:space="preserve"> </w:t>
      </w:r>
      <w:r w:rsidRPr="00DF3468"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sz w:val="20"/>
          <w:szCs w:val="20"/>
        </w:rPr>
        <w:t>-es verzió</w:t>
      </w:r>
    </w:p>
    <w:p w:rsidR="00255E0D" w:rsidRPr="00DF3468" w:rsidRDefault="00DF3468" w:rsidP="00DF3468">
      <w:r w:rsidRPr="00DF3468">
        <w:t>A VTY vonalakon kizárólag SSH kapcsolat legyen engedélyezett.</w:t>
      </w:r>
    </w:p>
    <w:p w:rsidR="002D4CB5" w:rsidRDefault="002D4CB5" w:rsidP="00DF3468"/>
    <w:p w:rsidR="00255E0D" w:rsidRDefault="00DD47A9" w:rsidP="00255E0D">
      <w:pPr>
        <w:pStyle w:val="Cmsor2"/>
        <w:spacing w:before="0" w:line="240" w:lineRule="auto"/>
      </w:pPr>
      <w:r>
        <w:t>8</w:t>
      </w:r>
      <w:r w:rsidR="00255E0D">
        <w:t>. Ellenőrzés</w:t>
      </w:r>
    </w:p>
    <w:p w:rsidR="00255E0D" w:rsidRDefault="00255E0D" w:rsidP="00255E0D">
      <w:pPr>
        <w:rPr>
          <w:lang w:eastAsia="en-US"/>
        </w:rPr>
      </w:pPr>
      <w:r>
        <w:rPr>
          <w:lang w:eastAsia="en-US"/>
        </w:rPr>
        <w:t xml:space="preserve">Ellenőrizze a kapcsolatot </w:t>
      </w: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</w:p>
    <w:p w:rsidR="00255E0D" w:rsidRDefault="00255E0D" w:rsidP="00255E0D">
      <w:pPr>
        <w:rPr>
          <w:lang w:eastAsia="en-US"/>
        </w:rPr>
      </w:pPr>
      <w:r>
        <w:rPr>
          <w:lang w:eastAsia="en-US"/>
        </w:rPr>
        <w:t xml:space="preserve">PC0 és a PC2 között, illetve </w:t>
      </w:r>
      <w:proofErr w:type="gramStart"/>
      <w:r>
        <w:rPr>
          <w:lang w:eastAsia="en-US"/>
        </w:rPr>
        <w:t>a</w:t>
      </w:r>
      <w:proofErr w:type="gramEnd"/>
    </w:p>
    <w:p w:rsidR="00255E0D" w:rsidRDefault="00255E0D" w:rsidP="00255E0D">
      <w:pPr>
        <w:rPr>
          <w:lang w:eastAsia="en-US"/>
        </w:rPr>
      </w:pPr>
      <w:r>
        <w:rPr>
          <w:lang w:eastAsia="en-US"/>
        </w:rPr>
        <w:t>PC5 és a PC1 között</w:t>
      </w:r>
    </w:p>
    <w:p w:rsidR="00255E0D" w:rsidRPr="00DF3468" w:rsidRDefault="00255E0D" w:rsidP="00255E0D">
      <w:pPr>
        <w:rPr>
          <w:lang w:eastAsia="en-US"/>
        </w:rPr>
      </w:pPr>
      <w:r>
        <w:rPr>
          <w:lang w:eastAsia="en-US"/>
        </w:rPr>
        <w:t xml:space="preserve">az „Add </w:t>
      </w:r>
      <w:proofErr w:type="spellStart"/>
      <w:r>
        <w:rPr>
          <w:lang w:eastAsia="en-US"/>
        </w:rPr>
        <w:t>Simple</w:t>
      </w:r>
      <w:proofErr w:type="spellEnd"/>
      <w:r>
        <w:rPr>
          <w:lang w:eastAsia="en-US"/>
        </w:rPr>
        <w:t xml:space="preserve"> PDU” </w:t>
      </w:r>
      <w:proofErr w:type="gramStart"/>
      <w:r>
        <w:rPr>
          <w:lang w:eastAsia="en-US"/>
        </w:rPr>
        <w:t>funkcióval</w:t>
      </w:r>
      <w:proofErr w:type="gramEnd"/>
      <w:r>
        <w:rPr>
          <w:lang w:eastAsia="en-US"/>
        </w:rPr>
        <w:t xml:space="preserve">. Az ellenőrzést maradjon benne a PKT állományban! </w:t>
      </w:r>
    </w:p>
    <w:p w:rsidR="00DF3468" w:rsidRDefault="00DF3468" w:rsidP="00DF3468"/>
    <w:p w:rsidR="007E166D" w:rsidRDefault="007E166D" w:rsidP="00DF3468">
      <w:bookmarkStart w:id="0" w:name="_GoBack"/>
      <w:bookmarkEnd w:id="0"/>
    </w:p>
    <w:sectPr w:rsidR="007E166D" w:rsidSect="00956A07">
      <w:footerReference w:type="default" r:id="rId9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699E" w:rsidRDefault="005A699E" w:rsidP="00C34B90">
      <w:r>
        <w:separator/>
      </w:r>
    </w:p>
  </w:endnote>
  <w:endnote w:type="continuationSeparator" w:id="0">
    <w:p w:rsidR="005A699E" w:rsidRDefault="005A699E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Content>
      <w:p w:rsidR="00C34B90" w:rsidRDefault="00C34B9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47A9">
          <w:rPr>
            <w:noProof/>
          </w:rPr>
          <w:t>2</w:t>
        </w:r>
        <w:r>
          <w:fldChar w:fldCharType="end"/>
        </w:r>
      </w:p>
    </w:sdtContent>
  </w:sdt>
  <w:p w:rsidR="00C34B90" w:rsidRDefault="00C34B9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699E" w:rsidRDefault="005A699E" w:rsidP="00C34B90">
      <w:r>
        <w:separator/>
      </w:r>
    </w:p>
  </w:footnote>
  <w:footnote w:type="continuationSeparator" w:id="0">
    <w:p w:rsidR="005A699E" w:rsidRDefault="005A699E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3EE5"/>
    <w:rsid w:val="0015074B"/>
    <w:rsid w:val="001C1778"/>
    <w:rsid w:val="00255E0D"/>
    <w:rsid w:val="0029639D"/>
    <w:rsid w:val="002D4CB5"/>
    <w:rsid w:val="00326F90"/>
    <w:rsid w:val="005A699E"/>
    <w:rsid w:val="006B6ABC"/>
    <w:rsid w:val="00752982"/>
    <w:rsid w:val="007E166D"/>
    <w:rsid w:val="00956A07"/>
    <w:rsid w:val="00AA1D8D"/>
    <w:rsid w:val="00B47730"/>
    <w:rsid w:val="00C21945"/>
    <w:rsid w:val="00C34B90"/>
    <w:rsid w:val="00CB0664"/>
    <w:rsid w:val="00DD47A9"/>
    <w:rsid w:val="00DF3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E50F09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56A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1A75986E-30E5-4093-8BC6-0F354E61B6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CEC34B-17BA-4DBA-9B1A-52BCE57B1664}"/>
</file>

<file path=customXml/itemProps3.xml><?xml version="1.0" encoding="utf-8"?>
<ds:datastoreItem xmlns:ds="http://schemas.openxmlformats.org/officeDocument/2006/customXml" ds:itemID="{8306DB17-D6BE-4F28-92C3-7B440431712E}"/>
</file>

<file path=customXml/itemProps4.xml><?xml version="1.0" encoding="utf-8"?>
<ds:datastoreItem xmlns:ds="http://schemas.openxmlformats.org/officeDocument/2006/customXml" ds:itemID="{BEB3F2BC-25C4-4A2A-9C69-3DEFE1A6E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301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10</cp:revision>
  <dcterms:created xsi:type="dcterms:W3CDTF">2026-06-16T14:03:00Z</dcterms:created>
  <dcterms:modified xsi:type="dcterms:W3CDTF">2026-06-16T14:47:00Z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