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778" w:rsidRDefault="00255E0D">
      <w:pPr>
        <w:pStyle w:val="Cm"/>
      </w:pPr>
      <w:proofErr w:type="gramStart"/>
      <w:r>
        <w:t>K</w:t>
      </w:r>
      <w:r w:rsidR="002B5A13">
        <w:t>omplex</w:t>
      </w:r>
      <w:proofErr w:type="gramEnd"/>
      <w:r w:rsidR="002B5A13">
        <w:t xml:space="preserve"> </w:t>
      </w:r>
      <w:proofErr w:type="spellStart"/>
      <w:r w:rsidR="002B5A13">
        <w:t>Packet</w:t>
      </w:r>
      <w:proofErr w:type="spellEnd"/>
      <w:r w:rsidR="002B5A13">
        <w:t xml:space="preserve"> </w:t>
      </w:r>
      <w:proofErr w:type="spellStart"/>
      <w:r w:rsidR="002B5A13">
        <w:t>Tracer</w:t>
      </w:r>
      <w:proofErr w:type="spellEnd"/>
      <w:r w:rsidR="002B5A13">
        <w:t xml:space="preserve"> gyakorlat-2</w:t>
      </w:r>
    </w:p>
    <w:p w:rsidR="001C1778" w:rsidRPr="00FF274C" w:rsidRDefault="00752982">
      <w:pPr>
        <w:pStyle w:val="Cmsor2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1. Hálózattervezés</w:t>
      </w:r>
    </w:p>
    <w:p w:rsidR="00752982" w:rsidRPr="00FF274C" w:rsidRDefault="00956A07" w:rsidP="00752982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 xml:space="preserve">A.) </w:t>
      </w:r>
      <w:r w:rsidR="00752982" w:rsidRPr="00FF274C">
        <w:rPr>
          <w:color w:val="808080" w:themeColor="background1" w:themeShade="80"/>
        </w:rPr>
        <w:t>Legyen adott a következő topológia:</w:t>
      </w:r>
    </w:p>
    <w:p w:rsidR="00752982" w:rsidRPr="00FF274C" w:rsidRDefault="00545BAF" w:rsidP="00956A07">
      <w:pPr>
        <w:rPr>
          <w:color w:val="808080" w:themeColor="background1" w:themeShade="80"/>
        </w:rPr>
      </w:pPr>
      <w:r w:rsidRPr="00E7012D">
        <w:rPr>
          <w:noProof/>
        </w:rPr>
        <w:drawing>
          <wp:inline distT="0" distB="0" distL="0" distR="0" wp14:anchorId="74F81E2F" wp14:editId="6DAAF2B3">
            <wp:extent cx="5760720" cy="2218586"/>
            <wp:effectExtent l="19050" t="19050" r="11430" b="1079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5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6A07" w:rsidRPr="00FF274C" w:rsidRDefault="00956A07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Hozza létre a hálózati topológiát. Az állomány neve legyen 2026.06.16</w:t>
      </w:r>
      <w:proofErr w:type="gramStart"/>
      <w:r w:rsidRPr="00FF274C">
        <w:rPr>
          <w:color w:val="808080" w:themeColor="background1" w:themeShade="80"/>
        </w:rPr>
        <w:t>.pkt</w:t>
      </w:r>
      <w:proofErr w:type="gramEnd"/>
      <w:r w:rsidRPr="00FF274C">
        <w:rPr>
          <w:color w:val="808080" w:themeColor="background1" w:themeShade="80"/>
        </w:rPr>
        <w:t xml:space="preserve"> </w:t>
      </w:r>
    </w:p>
    <w:p w:rsidR="00752982" w:rsidRPr="00FF274C" w:rsidRDefault="00752982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 xml:space="preserve">Illetve legyenek adottak a következő hálózati címek: </w:t>
      </w:r>
    </w:p>
    <w:tbl>
      <w:tblPr>
        <w:tblW w:w="100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"/>
        <w:gridCol w:w="2960"/>
        <w:gridCol w:w="1940"/>
        <w:gridCol w:w="960"/>
        <w:gridCol w:w="1240"/>
        <w:gridCol w:w="1096"/>
        <w:gridCol w:w="1307"/>
      </w:tblGrid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color w:val="808080" w:themeColor="background1" w:themeShade="80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4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IP címigények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IP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SM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Bal oldali </w:t>
            </w:r>
            <w:proofErr w:type="spellStart"/>
            <w:r w:rsidRPr="00FF274C">
              <w:rPr>
                <w:rFonts w:ascii="Calibri" w:hAnsi="Calibri"/>
                <w:color w:val="808080" w:themeColor="background1" w:themeShade="80"/>
              </w:rPr>
              <w:t>lan</w:t>
            </w:r>
            <w:proofErr w:type="spellEnd"/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Középső </w:t>
            </w:r>
            <w:proofErr w:type="spellStart"/>
            <w:r w:rsidRPr="00FF274C">
              <w:rPr>
                <w:rFonts w:ascii="Calibri" w:hAnsi="Calibri"/>
                <w:color w:val="808080" w:themeColor="background1" w:themeShade="80"/>
              </w:rPr>
              <w:t>lan</w:t>
            </w:r>
            <w:proofErr w:type="spellEnd"/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Jobb oldali </w:t>
            </w:r>
            <w:proofErr w:type="spellStart"/>
            <w:r w:rsidRPr="00FF274C">
              <w:rPr>
                <w:rFonts w:ascii="Calibri" w:hAnsi="Calibri"/>
                <w:color w:val="808080" w:themeColor="background1" w:themeShade="80"/>
              </w:rPr>
              <w:t>lan</w:t>
            </w:r>
            <w:proofErr w:type="spellEnd"/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Csontos Kincső Anasztázia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10.32.0.0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15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2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Faragó Tamás Gyula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10.16.0.0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30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3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Göbölyös Gergő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10.8.0.0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6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4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proofErr w:type="spellStart"/>
            <w:r w:rsidRPr="00FF274C">
              <w:rPr>
                <w:rFonts w:ascii="Calibri" w:hAnsi="Calibri"/>
                <w:color w:val="808080" w:themeColor="background1" w:themeShade="80"/>
              </w:rPr>
              <w:t>Kibédi</w:t>
            </w:r>
            <w:proofErr w:type="spellEnd"/>
            <w:r w:rsidRPr="00FF274C">
              <w:rPr>
                <w:rFonts w:ascii="Calibri" w:hAnsi="Calibri"/>
                <w:color w:val="808080" w:themeColor="background1" w:themeShade="80"/>
              </w:rPr>
              <w:t xml:space="preserve">-Varga Márk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10.2.0.0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15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5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Kovács Balázs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10.1.0.0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30</w:t>
            </w:r>
          </w:p>
        </w:tc>
      </w:tr>
      <w:tr w:rsidR="00FF274C" w:rsidRPr="00FF274C" w:rsidTr="00956A07">
        <w:trPr>
          <w:trHeight w:val="372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6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proofErr w:type="spellStart"/>
            <w:r w:rsidRPr="00FF274C">
              <w:rPr>
                <w:rFonts w:ascii="Calibri" w:hAnsi="Calibri"/>
                <w:color w:val="808080" w:themeColor="background1" w:themeShade="80"/>
              </w:rPr>
              <w:t>Löffler</w:t>
            </w:r>
            <w:proofErr w:type="spellEnd"/>
            <w:r w:rsidRPr="00FF274C">
              <w:rPr>
                <w:rFonts w:ascii="Calibri" w:hAnsi="Calibri"/>
                <w:color w:val="808080" w:themeColor="background1" w:themeShade="80"/>
              </w:rPr>
              <w:t xml:space="preserve"> Ádám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10.0.128.0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6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7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Mandula Zoltán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10.0.64.0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15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8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Nyilas Péter Alex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10.0.32.0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30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9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Szabó Dávid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10.0.4.0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6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Szarka Lőrinc János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10.0.2.0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15</w:t>
            </w:r>
          </w:p>
        </w:tc>
      </w:tr>
      <w:tr w:rsidR="00FF274C" w:rsidRPr="00FF274C" w:rsidTr="00956A07">
        <w:trPr>
          <w:trHeight w:val="288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11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 xml:space="preserve">Tóth Levente Martin 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10.0.1.0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/24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10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20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A07" w:rsidRPr="00FF274C" w:rsidRDefault="00956A07" w:rsidP="00956A07">
            <w:pPr>
              <w:jc w:val="right"/>
              <w:rPr>
                <w:rFonts w:ascii="Calibri" w:hAnsi="Calibri"/>
                <w:color w:val="808080" w:themeColor="background1" w:themeShade="80"/>
              </w:rPr>
            </w:pPr>
            <w:r w:rsidRPr="00FF274C">
              <w:rPr>
                <w:rFonts w:ascii="Calibri" w:hAnsi="Calibri"/>
                <w:color w:val="808080" w:themeColor="background1" w:themeShade="80"/>
              </w:rPr>
              <w:t>30</w:t>
            </w:r>
          </w:p>
        </w:tc>
      </w:tr>
    </w:tbl>
    <w:p w:rsidR="00752982" w:rsidRPr="00FF274C" w:rsidRDefault="00956A07" w:rsidP="00956A07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B.) VLSM alkalmazásá</w:t>
      </w:r>
      <w:r w:rsidR="00C21945" w:rsidRPr="00FF274C">
        <w:rPr>
          <w:color w:val="808080" w:themeColor="background1" w:themeShade="80"/>
        </w:rPr>
        <w:t>val alakítsa ki a szükséges LAN</w:t>
      </w:r>
      <w:r w:rsidRPr="00FF274C">
        <w:rPr>
          <w:color w:val="808080" w:themeColor="background1" w:themeShade="80"/>
        </w:rPr>
        <w:t xml:space="preserve"> </w:t>
      </w:r>
      <w:r w:rsidR="00C21945" w:rsidRPr="00FF274C">
        <w:rPr>
          <w:color w:val="808080" w:themeColor="background1" w:themeShade="80"/>
        </w:rPr>
        <w:t xml:space="preserve">és </w:t>
      </w:r>
      <w:r w:rsidRPr="00FF274C">
        <w:rPr>
          <w:color w:val="808080" w:themeColor="background1" w:themeShade="80"/>
        </w:rPr>
        <w:t xml:space="preserve">WAN hálózatokat, úgy, hogy a </w:t>
      </w:r>
      <w:proofErr w:type="gramStart"/>
      <w:r w:rsidRPr="00FF274C">
        <w:rPr>
          <w:color w:val="808080" w:themeColor="background1" w:themeShade="80"/>
        </w:rPr>
        <w:t>kiosztott  IP-címeket</w:t>
      </w:r>
      <w:proofErr w:type="gramEnd"/>
      <w:r w:rsidRPr="00FF274C">
        <w:rPr>
          <w:color w:val="808080" w:themeColor="background1" w:themeShade="80"/>
        </w:rPr>
        <w:t xml:space="preserve"> és alhálózati címeket írja az adott alhálózatok és eszközök közelébe. A VLSM számítás képernyőképe legyen lementve a feladat mellé.</w:t>
      </w:r>
    </w:p>
    <w:p w:rsidR="001C1778" w:rsidRPr="00FF274C" w:rsidRDefault="001C1778">
      <w:pPr>
        <w:rPr>
          <w:color w:val="808080" w:themeColor="background1" w:themeShade="80"/>
        </w:rPr>
      </w:pPr>
    </w:p>
    <w:p w:rsidR="001C1778" w:rsidRPr="00FF274C" w:rsidRDefault="00C21945">
      <w:pPr>
        <w:pStyle w:val="Cmsor2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 xml:space="preserve">2. </w:t>
      </w:r>
      <w:proofErr w:type="spellStart"/>
      <w:r w:rsidRPr="00FF274C">
        <w:rPr>
          <w:color w:val="808080" w:themeColor="background1" w:themeShade="80"/>
        </w:rPr>
        <w:t>Routerek</w:t>
      </w:r>
      <w:proofErr w:type="spellEnd"/>
      <w:r w:rsidR="00956A07" w:rsidRPr="00FF274C">
        <w:rPr>
          <w:color w:val="808080" w:themeColor="background1" w:themeShade="80"/>
        </w:rPr>
        <w:t xml:space="preserve"> </w:t>
      </w:r>
      <w:r w:rsidR="002D4CB5" w:rsidRPr="00FF274C">
        <w:rPr>
          <w:color w:val="808080" w:themeColor="background1" w:themeShade="80"/>
        </w:rPr>
        <w:t>alapkonfigurációja</w:t>
      </w:r>
    </w:p>
    <w:p w:rsidR="00956A07" w:rsidRPr="00FF274C" w:rsidRDefault="00956A07" w:rsidP="00956A07">
      <w:pPr>
        <w:ind w:left="357"/>
        <w:rPr>
          <w:color w:val="808080" w:themeColor="background1" w:themeShade="80"/>
        </w:rPr>
      </w:pPr>
      <w:proofErr w:type="spellStart"/>
      <w:r w:rsidRPr="00FF274C">
        <w:rPr>
          <w:color w:val="808080" w:themeColor="background1" w:themeShade="80"/>
        </w:rPr>
        <w:t>enable</w:t>
      </w:r>
      <w:proofErr w:type="spellEnd"/>
      <w:r w:rsidRPr="00FF274C">
        <w:rPr>
          <w:color w:val="808080" w:themeColor="background1" w:themeShade="80"/>
        </w:rPr>
        <w:t xml:space="preserve"> </w:t>
      </w:r>
      <w:proofErr w:type="spellStart"/>
      <w:r w:rsidRPr="00FF274C">
        <w:rPr>
          <w:color w:val="808080" w:themeColor="background1" w:themeShade="80"/>
        </w:rPr>
        <w:t>secret</w:t>
      </w:r>
      <w:proofErr w:type="spellEnd"/>
      <w:r w:rsidRPr="00FF274C">
        <w:rPr>
          <w:color w:val="808080" w:themeColor="background1" w:themeShade="80"/>
        </w:rPr>
        <w:t xml:space="preserve"> jelszó legyen: </w:t>
      </w:r>
      <w:proofErr w:type="spellStart"/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class</w:t>
      </w:r>
      <w:proofErr w:type="spellEnd"/>
      <w:r w:rsidRPr="00FF274C">
        <w:rPr>
          <w:color w:val="808080" w:themeColor="background1" w:themeShade="80"/>
        </w:rPr>
        <w:t xml:space="preserve"> </w:t>
      </w:r>
    </w:p>
    <w:p w:rsidR="00956A07" w:rsidRPr="00FF274C" w:rsidRDefault="00956A07" w:rsidP="00956A07">
      <w:pPr>
        <w:ind w:left="357"/>
        <w:rPr>
          <w:color w:val="808080" w:themeColor="background1" w:themeShade="80"/>
        </w:rPr>
      </w:pPr>
      <w:proofErr w:type="spellStart"/>
      <w:r w:rsidRPr="00FF274C">
        <w:rPr>
          <w:color w:val="808080" w:themeColor="background1" w:themeShade="80"/>
        </w:rPr>
        <w:t>console</w:t>
      </w:r>
      <w:proofErr w:type="spellEnd"/>
      <w:r w:rsidRPr="00FF274C">
        <w:rPr>
          <w:color w:val="808080" w:themeColor="background1" w:themeShade="80"/>
        </w:rPr>
        <w:t xml:space="preserve"> jelszó legyen: </w:t>
      </w:r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cisco1</w:t>
      </w:r>
      <w:r w:rsidRPr="00FF274C">
        <w:rPr>
          <w:color w:val="808080" w:themeColor="background1" w:themeShade="80"/>
        </w:rPr>
        <w:t xml:space="preserve"> </w:t>
      </w:r>
    </w:p>
    <w:p w:rsidR="00956A07" w:rsidRPr="00FF274C" w:rsidRDefault="00956A07" w:rsidP="00956A07">
      <w:pPr>
        <w:ind w:left="357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 xml:space="preserve">VTY jelszó </w:t>
      </w:r>
      <w:proofErr w:type="gramStart"/>
      <w:r w:rsidRPr="00FF274C">
        <w:rPr>
          <w:color w:val="808080" w:themeColor="background1" w:themeShade="80"/>
        </w:rPr>
        <w:t>legyen :</w:t>
      </w:r>
      <w:proofErr w:type="gramEnd"/>
      <w:r w:rsidRPr="00FF274C">
        <w:rPr>
          <w:color w:val="808080" w:themeColor="background1" w:themeShade="80"/>
        </w:rPr>
        <w:t xml:space="preserve"> </w:t>
      </w:r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cisco2</w:t>
      </w:r>
      <w:r w:rsidRPr="00FF274C">
        <w:rPr>
          <w:color w:val="808080" w:themeColor="background1" w:themeShade="80"/>
        </w:rPr>
        <w:t xml:space="preserve"> </w:t>
      </w:r>
    </w:p>
    <w:p w:rsidR="00956A07" w:rsidRPr="00FF274C" w:rsidRDefault="00956A07" w:rsidP="00956A07">
      <w:pPr>
        <w:ind w:left="357"/>
        <w:rPr>
          <w:color w:val="808080" w:themeColor="background1" w:themeShade="80"/>
        </w:rPr>
      </w:pPr>
      <w:proofErr w:type="gramStart"/>
      <w:r w:rsidRPr="00FF274C">
        <w:rPr>
          <w:color w:val="808080" w:themeColor="background1" w:themeShade="80"/>
        </w:rPr>
        <w:t>a</w:t>
      </w:r>
      <w:proofErr w:type="gramEnd"/>
      <w:r w:rsidRPr="00FF274C">
        <w:rPr>
          <w:color w:val="808080" w:themeColor="background1" w:themeShade="80"/>
        </w:rPr>
        <w:t xml:space="preserve"> nem kódolt jelszavakat (mindegyiket</w:t>
      </w:r>
      <w:r w:rsidR="00DD47A9" w:rsidRPr="00FF274C">
        <w:rPr>
          <w:color w:val="808080" w:themeColor="background1" w:themeShade="80"/>
        </w:rPr>
        <w:t>) kódolja be egyetlen paranccsal</w:t>
      </w:r>
    </w:p>
    <w:p w:rsidR="00956A07" w:rsidRPr="00FF274C" w:rsidRDefault="00956A07" w:rsidP="00956A07">
      <w:pPr>
        <w:ind w:left="357"/>
        <w:rPr>
          <w:color w:val="808080" w:themeColor="background1" w:themeShade="80"/>
        </w:rPr>
      </w:pPr>
      <w:proofErr w:type="gramStart"/>
      <w:r w:rsidRPr="00FF274C">
        <w:rPr>
          <w:color w:val="808080" w:themeColor="background1" w:themeShade="80"/>
        </w:rPr>
        <w:lastRenderedPageBreak/>
        <w:t>a</w:t>
      </w:r>
      <w:proofErr w:type="gramEnd"/>
      <w:r w:rsidRPr="00FF274C">
        <w:rPr>
          <w:color w:val="808080" w:themeColor="background1" w:themeShade="80"/>
        </w:rPr>
        <w:t xml:space="preserve"> banner legyen: </w:t>
      </w:r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Illetéktelen hozzáférés tilos!</w:t>
      </w:r>
    </w:p>
    <w:p w:rsidR="001C1778" w:rsidRPr="00FF274C" w:rsidRDefault="00255E0D">
      <w:pPr>
        <w:pStyle w:val="Cmsor2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3. Int</w:t>
      </w:r>
      <w:r w:rsidR="002D4CB5" w:rsidRPr="00FF274C">
        <w:rPr>
          <w:color w:val="808080" w:themeColor="background1" w:themeShade="80"/>
        </w:rPr>
        <w:t>erfészek konfigurálása</w:t>
      </w:r>
    </w:p>
    <w:p w:rsidR="001C1778" w:rsidRPr="00FF274C" w:rsidRDefault="00C21945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Állítsa be a szüksé</w:t>
      </w:r>
      <w:r w:rsidR="00956A07" w:rsidRPr="00FF274C">
        <w:rPr>
          <w:color w:val="808080" w:themeColor="background1" w:themeShade="80"/>
        </w:rPr>
        <w:t xml:space="preserve">ges </w:t>
      </w:r>
      <w:proofErr w:type="spellStart"/>
      <w:r w:rsidR="00956A07" w:rsidRPr="00FF274C">
        <w:rPr>
          <w:color w:val="808080" w:themeColor="background1" w:themeShade="80"/>
        </w:rPr>
        <w:t>ip</w:t>
      </w:r>
      <w:proofErr w:type="spellEnd"/>
      <w:r w:rsidR="00956A07" w:rsidRPr="00FF274C">
        <w:rPr>
          <w:color w:val="808080" w:themeColor="background1" w:themeShade="80"/>
        </w:rPr>
        <w:t>-címeket</w:t>
      </w:r>
      <w:r w:rsidRPr="00FF274C">
        <w:rPr>
          <w:color w:val="808080" w:themeColor="background1" w:themeShade="80"/>
        </w:rPr>
        <w:t xml:space="preserve"> az összes eszközön</w:t>
      </w:r>
      <w:r w:rsidR="00956A07" w:rsidRPr="00FF274C">
        <w:rPr>
          <w:color w:val="808080" w:themeColor="background1" w:themeShade="80"/>
        </w:rPr>
        <w:t xml:space="preserve"> a 1/B feladat alapján a </w:t>
      </w:r>
      <w:proofErr w:type="spellStart"/>
      <w:r w:rsidR="00956A07" w:rsidRPr="00FF274C">
        <w:rPr>
          <w:color w:val="808080" w:themeColor="background1" w:themeShade="80"/>
        </w:rPr>
        <w:t>pkt</w:t>
      </w:r>
      <w:proofErr w:type="spellEnd"/>
      <w:r w:rsidR="00956A07" w:rsidRPr="00FF274C">
        <w:rPr>
          <w:color w:val="808080" w:themeColor="background1" w:themeShade="80"/>
        </w:rPr>
        <w:t xml:space="preserve">-be beírt </w:t>
      </w:r>
      <w:proofErr w:type="spellStart"/>
      <w:r w:rsidR="00956A07" w:rsidRPr="00FF274C">
        <w:rPr>
          <w:color w:val="808080" w:themeColor="background1" w:themeShade="80"/>
        </w:rPr>
        <w:t>ip</w:t>
      </w:r>
      <w:proofErr w:type="spellEnd"/>
      <w:r w:rsidR="00956A07" w:rsidRPr="00FF274C">
        <w:rPr>
          <w:color w:val="808080" w:themeColor="background1" w:themeShade="80"/>
        </w:rPr>
        <w:t>-címek alapján</w:t>
      </w:r>
    </w:p>
    <w:p w:rsidR="001C1778" w:rsidRPr="00FF274C" w:rsidRDefault="00DF3468">
      <w:pPr>
        <w:pStyle w:val="Cmsor2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4. OSPF konfigurálása</w:t>
      </w:r>
    </w:p>
    <w:p w:rsidR="00956A07" w:rsidRPr="00FF274C" w:rsidRDefault="00956A07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 xml:space="preserve">Konfiguráljon minden </w:t>
      </w:r>
      <w:proofErr w:type="spellStart"/>
      <w:r w:rsidRPr="00FF274C">
        <w:rPr>
          <w:color w:val="808080" w:themeColor="background1" w:themeShade="80"/>
        </w:rPr>
        <w:t>routeren</w:t>
      </w:r>
      <w:proofErr w:type="spellEnd"/>
      <w:r w:rsidRPr="00FF274C">
        <w:rPr>
          <w:color w:val="808080" w:themeColor="background1" w:themeShade="80"/>
        </w:rPr>
        <w:t xml:space="preserve"> </w:t>
      </w:r>
      <w:r w:rsidR="00255E0D" w:rsidRPr="00FF274C">
        <w:rPr>
          <w:color w:val="808080" w:themeColor="background1" w:themeShade="80"/>
        </w:rPr>
        <w:t>OSPF</w:t>
      </w:r>
      <w:r w:rsidRPr="00FF274C">
        <w:rPr>
          <w:color w:val="808080" w:themeColor="background1" w:themeShade="80"/>
        </w:rPr>
        <w:t xml:space="preserve"> irányító protokollt, </w:t>
      </w:r>
    </w:p>
    <w:p w:rsidR="00956A07" w:rsidRPr="00FF274C" w:rsidRDefault="00956A07" w:rsidP="00956A07">
      <w:pPr>
        <w:ind w:left="357"/>
        <w:rPr>
          <w:color w:val="808080" w:themeColor="background1" w:themeShade="80"/>
        </w:rPr>
      </w:pPr>
      <w:proofErr w:type="gramStart"/>
      <w:r w:rsidRPr="00FF274C">
        <w:rPr>
          <w:color w:val="808080" w:themeColor="background1" w:themeShade="80"/>
        </w:rPr>
        <w:t>a</w:t>
      </w:r>
      <w:proofErr w:type="gramEnd"/>
      <w:r w:rsidRPr="00FF274C">
        <w:rPr>
          <w:color w:val="808080" w:themeColor="background1" w:themeShade="80"/>
        </w:rPr>
        <w:t xml:space="preserve"> </w:t>
      </w:r>
      <w:r w:rsidR="00255E0D" w:rsidRPr="00FF274C">
        <w:rPr>
          <w:color w:val="808080" w:themeColor="background1" w:themeShade="80"/>
        </w:rPr>
        <w:t xml:space="preserve"> </w:t>
      </w:r>
      <w:proofErr w:type="spellStart"/>
      <w:r w:rsidRPr="00FF274C">
        <w:rPr>
          <w:color w:val="808080" w:themeColor="background1" w:themeShade="80"/>
        </w:rPr>
        <w:t>folymamatazonosító</w:t>
      </w:r>
      <w:proofErr w:type="spellEnd"/>
      <w:r w:rsidRPr="00FF274C">
        <w:rPr>
          <w:color w:val="808080" w:themeColor="background1" w:themeShade="80"/>
        </w:rPr>
        <w:t xml:space="preserve"> legyen:</w:t>
      </w:r>
      <w:r w:rsidR="00255E0D" w:rsidRPr="00FF274C">
        <w:rPr>
          <w:color w:val="808080" w:themeColor="background1" w:themeShade="80"/>
        </w:rPr>
        <w:t xml:space="preserve"> 10, </w:t>
      </w:r>
    </w:p>
    <w:p w:rsidR="001C1778" w:rsidRPr="00FF274C" w:rsidRDefault="00956A07" w:rsidP="00956A07">
      <w:pPr>
        <w:ind w:left="357"/>
        <w:rPr>
          <w:color w:val="808080" w:themeColor="background1" w:themeShade="80"/>
        </w:rPr>
      </w:pPr>
      <w:proofErr w:type="gramStart"/>
      <w:r w:rsidRPr="00FF274C">
        <w:rPr>
          <w:color w:val="808080" w:themeColor="background1" w:themeShade="80"/>
        </w:rPr>
        <w:t>a</w:t>
      </w:r>
      <w:proofErr w:type="gramEnd"/>
      <w:r w:rsidRPr="00FF274C">
        <w:rPr>
          <w:color w:val="808080" w:themeColor="background1" w:themeShade="80"/>
        </w:rPr>
        <w:t xml:space="preserve"> </w:t>
      </w:r>
      <w:proofErr w:type="spellStart"/>
      <w:r w:rsidRPr="00FF274C">
        <w:rPr>
          <w:color w:val="808080" w:themeColor="background1" w:themeShade="80"/>
        </w:rPr>
        <w:t>teületazonosító</w:t>
      </w:r>
      <w:proofErr w:type="spellEnd"/>
      <w:r w:rsidRPr="00FF274C">
        <w:rPr>
          <w:color w:val="808080" w:themeColor="background1" w:themeShade="80"/>
        </w:rPr>
        <w:t xml:space="preserve"> legyen: 0</w:t>
      </w:r>
    </w:p>
    <w:p w:rsidR="00956A07" w:rsidRPr="00FF274C" w:rsidRDefault="00956A07" w:rsidP="00956A07">
      <w:pPr>
        <w:ind w:left="357"/>
        <w:rPr>
          <w:color w:val="808080" w:themeColor="background1" w:themeShade="80"/>
        </w:rPr>
      </w:pPr>
    </w:p>
    <w:p w:rsidR="001C1778" w:rsidRPr="00FF274C" w:rsidRDefault="00255E0D">
      <w:pPr>
        <w:pStyle w:val="Cmsor2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5. DHCP konfigurálás</w:t>
      </w:r>
      <w:r w:rsidR="002D4CB5" w:rsidRPr="00FF274C">
        <w:rPr>
          <w:color w:val="808080" w:themeColor="background1" w:themeShade="80"/>
        </w:rPr>
        <w:t>a</w:t>
      </w:r>
    </w:p>
    <w:p w:rsidR="001C1778" w:rsidRPr="00FF274C" w:rsidRDefault="00956A07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A bal oldali LAN-on konfiguráljon DHCP-t.</w:t>
      </w:r>
    </w:p>
    <w:p w:rsidR="00956A07" w:rsidRPr="00FF274C" w:rsidRDefault="00956A07" w:rsidP="00956A07">
      <w:pPr>
        <w:rPr>
          <w:color w:val="808080" w:themeColor="background1" w:themeShade="80"/>
        </w:rPr>
      </w:pPr>
      <w:r w:rsidRPr="00FF274C">
        <w:rPr>
          <w:rFonts w:hAnsi="Symbol"/>
          <w:color w:val="808080" w:themeColor="background1" w:themeShade="80"/>
        </w:rPr>
        <w:t></w:t>
      </w:r>
      <w:r w:rsidRPr="00FF274C">
        <w:rPr>
          <w:color w:val="808080" w:themeColor="background1" w:themeShade="80"/>
        </w:rPr>
        <w:t xml:space="preserve">  A DHCP készlet neve legyen</w:t>
      </w:r>
      <w:r w:rsidR="00DD47A9" w:rsidRPr="00FF274C">
        <w:rPr>
          <w:color w:val="808080" w:themeColor="background1" w:themeShade="80"/>
        </w:rPr>
        <w:t>:</w:t>
      </w:r>
      <w:r w:rsidRPr="00FF274C">
        <w:rPr>
          <w:color w:val="808080" w:themeColor="background1" w:themeShade="80"/>
        </w:rPr>
        <w:t xml:space="preserve"> DHCP-</w:t>
      </w:r>
      <w:proofErr w:type="spellStart"/>
      <w:r w:rsidRPr="00FF274C">
        <w:rPr>
          <w:color w:val="808080" w:themeColor="background1" w:themeShade="80"/>
        </w:rPr>
        <w:t>keszlet</w:t>
      </w:r>
      <w:proofErr w:type="spellEnd"/>
      <w:r w:rsidRPr="00FF274C">
        <w:rPr>
          <w:color w:val="808080" w:themeColor="background1" w:themeShade="80"/>
        </w:rPr>
        <w:t xml:space="preserve">. </w:t>
      </w:r>
    </w:p>
    <w:p w:rsidR="00956A07" w:rsidRPr="00FF274C" w:rsidRDefault="00956A07" w:rsidP="00956A07">
      <w:pPr>
        <w:rPr>
          <w:color w:val="808080" w:themeColor="background1" w:themeShade="80"/>
        </w:rPr>
      </w:pPr>
      <w:r w:rsidRPr="00FF274C">
        <w:rPr>
          <w:rFonts w:hAnsi="Symbol"/>
          <w:color w:val="808080" w:themeColor="background1" w:themeShade="80"/>
        </w:rPr>
        <w:t></w:t>
      </w:r>
      <w:r w:rsidRPr="00FF274C">
        <w:rPr>
          <w:color w:val="808080" w:themeColor="background1" w:themeShade="80"/>
        </w:rPr>
        <w:t xml:space="preserve">  Az első 10 IP-cím ne legyen kiosztható. </w:t>
      </w:r>
    </w:p>
    <w:p w:rsidR="00956A07" w:rsidRPr="00FF274C" w:rsidRDefault="00956A07" w:rsidP="00956A07">
      <w:pPr>
        <w:rPr>
          <w:color w:val="808080" w:themeColor="background1" w:themeShade="80"/>
        </w:rPr>
      </w:pPr>
      <w:r w:rsidRPr="00FF274C">
        <w:rPr>
          <w:rFonts w:hAnsi="Symbol"/>
          <w:color w:val="808080" w:themeColor="background1" w:themeShade="80"/>
        </w:rPr>
        <w:t></w:t>
      </w:r>
      <w:r w:rsidRPr="00FF274C">
        <w:rPr>
          <w:color w:val="808080" w:themeColor="background1" w:themeShade="80"/>
        </w:rPr>
        <w:t xml:space="preserve">  Az alapértelmezett átjáró kerüljön kiosztásra. </w:t>
      </w:r>
    </w:p>
    <w:p w:rsidR="00956A07" w:rsidRPr="00FF274C" w:rsidRDefault="00956A07" w:rsidP="00956A07">
      <w:pPr>
        <w:rPr>
          <w:color w:val="808080" w:themeColor="background1" w:themeShade="80"/>
        </w:rPr>
      </w:pPr>
      <w:r w:rsidRPr="00FF274C">
        <w:rPr>
          <w:rFonts w:hAnsi="Symbol"/>
          <w:color w:val="808080" w:themeColor="background1" w:themeShade="80"/>
        </w:rPr>
        <w:t></w:t>
      </w:r>
      <w:r w:rsidRPr="00FF274C">
        <w:rPr>
          <w:color w:val="808080" w:themeColor="background1" w:themeShade="80"/>
        </w:rPr>
        <w:t xml:space="preserve">  DNS szerver legyen: 8.8.8.8</w:t>
      </w:r>
    </w:p>
    <w:p w:rsidR="00DF3468" w:rsidRPr="00FF274C" w:rsidRDefault="00DD47A9" w:rsidP="00DF3468">
      <w:pPr>
        <w:pStyle w:val="Cmsor2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6</w:t>
      </w:r>
      <w:r w:rsidR="00DF3468" w:rsidRPr="00FF274C">
        <w:rPr>
          <w:color w:val="808080" w:themeColor="background1" w:themeShade="80"/>
        </w:rPr>
        <w:t xml:space="preserve">. </w:t>
      </w:r>
      <w:proofErr w:type="spellStart"/>
      <w:r w:rsidR="00DF3468" w:rsidRPr="00FF274C">
        <w:rPr>
          <w:color w:val="808080" w:themeColor="background1" w:themeShade="80"/>
        </w:rPr>
        <w:t>Switch</w:t>
      </w:r>
      <w:proofErr w:type="spellEnd"/>
      <w:r w:rsidR="00DF3468" w:rsidRPr="00FF274C">
        <w:rPr>
          <w:color w:val="808080" w:themeColor="background1" w:themeShade="80"/>
        </w:rPr>
        <w:t xml:space="preserve"> </w:t>
      </w:r>
      <w:proofErr w:type="spellStart"/>
      <w:r w:rsidR="00DF3468" w:rsidRPr="00FF274C">
        <w:rPr>
          <w:color w:val="808080" w:themeColor="background1" w:themeShade="80"/>
        </w:rPr>
        <w:t>alapkonfig</w:t>
      </w:r>
      <w:proofErr w:type="spellEnd"/>
    </w:p>
    <w:p w:rsidR="00DF3468" w:rsidRPr="00FF274C" w:rsidRDefault="00DF3468" w:rsidP="00DF3468">
      <w:pPr>
        <w:ind w:left="357"/>
        <w:rPr>
          <w:color w:val="808080" w:themeColor="background1" w:themeShade="80"/>
        </w:rPr>
      </w:pPr>
      <w:proofErr w:type="spellStart"/>
      <w:r w:rsidRPr="00FF274C">
        <w:rPr>
          <w:color w:val="808080" w:themeColor="background1" w:themeShade="80"/>
        </w:rPr>
        <w:t>enable</w:t>
      </w:r>
      <w:proofErr w:type="spellEnd"/>
      <w:r w:rsidRPr="00FF274C">
        <w:rPr>
          <w:color w:val="808080" w:themeColor="background1" w:themeShade="80"/>
        </w:rPr>
        <w:t xml:space="preserve"> </w:t>
      </w:r>
      <w:proofErr w:type="spellStart"/>
      <w:r w:rsidRPr="00FF274C">
        <w:rPr>
          <w:color w:val="808080" w:themeColor="background1" w:themeShade="80"/>
        </w:rPr>
        <w:t>secret</w:t>
      </w:r>
      <w:proofErr w:type="spellEnd"/>
      <w:r w:rsidRPr="00FF274C">
        <w:rPr>
          <w:color w:val="808080" w:themeColor="background1" w:themeShade="80"/>
        </w:rPr>
        <w:t xml:space="preserve"> jelszó legyen: </w:t>
      </w:r>
      <w:proofErr w:type="spellStart"/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class-sw</w:t>
      </w:r>
      <w:proofErr w:type="spellEnd"/>
      <w:r w:rsidRPr="00FF274C">
        <w:rPr>
          <w:color w:val="808080" w:themeColor="background1" w:themeShade="80"/>
        </w:rPr>
        <w:t xml:space="preserve"> </w:t>
      </w:r>
    </w:p>
    <w:p w:rsidR="00DF3468" w:rsidRPr="00FF274C" w:rsidRDefault="00DF3468" w:rsidP="00DF3468">
      <w:pPr>
        <w:ind w:left="357"/>
        <w:rPr>
          <w:color w:val="808080" w:themeColor="background1" w:themeShade="80"/>
        </w:rPr>
      </w:pPr>
      <w:proofErr w:type="spellStart"/>
      <w:r w:rsidRPr="00FF274C">
        <w:rPr>
          <w:color w:val="808080" w:themeColor="background1" w:themeShade="80"/>
        </w:rPr>
        <w:t>console</w:t>
      </w:r>
      <w:proofErr w:type="spellEnd"/>
      <w:r w:rsidRPr="00FF274C">
        <w:rPr>
          <w:color w:val="808080" w:themeColor="background1" w:themeShade="80"/>
        </w:rPr>
        <w:t xml:space="preserve"> jelszó legyen: </w:t>
      </w:r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cisco1-sw</w:t>
      </w:r>
      <w:r w:rsidRPr="00FF274C">
        <w:rPr>
          <w:color w:val="808080" w:themeColor="background1" w:themeShade="80"/>
        </w:rPr>
        <w:t xml:space="preserve"> </w:t>
      </w:r>
    </w:p>
    <w:p w:rsidR="00DF3468" w:rsidRPr="00FF274C" w:rsidRDefault="00DF3468" w:rsidP="00DF3468">
      <w:pPr>
        <w:ind w:left="357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 xml:space="preserve">VTY jelszó </w:t>
      </w:r>
      <w:proofErr w:type="gramStart"/>
      <w:r w:rsidRPr="00FF274C">
        <w:rPr>
          <w:color w:val="808080" w:themeColor="background1" w:themeShade="80"/>
        </w:rPr>
        <w:t>legyen :</w:t>
      </w:r>
      <w:proofErr w:type="gramEnd"/>
      <w:r w:rsidRPr="00FF274C">
        <w:rPr>
          <w:color w:val="808080" w:themeColor="background1" w:themeShade="80"/>
        </w:rPr>
        <w:t xml:space="preserve"> </w:t>
      </w:r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cisco2-sw</w:t>
      </w:r>
      <w:r w:rsidRPr="00FF274C">
        <w:rPr>
          <w:color w:val="808080" w:themeColor="background1" w:themeShade="80"/>
        </w:rPr>
        <w:t xml:space="preserve"> </w:t>
      </w:r>
    </w:p>
    <w:p w:rsidR="00DF3468" w:rsidRPr="00FF274C" w:rsidRDefault="00DF3468" w:rsidP="00DF3468">
      <w:pPr>
        <w:ind w:left="357"/>
        <w:rPr>
          <w:color w:val="808080" w:themeColor="background1" w:themeShade="80"/>
        </w:rPr>
      </w:pPr>
      <w:proofErr w:type="gramStart"/>
      <w:r w:rsidRPr="00FF274C">
        <w:rPr>
          <w:color w:val="808080" w:themeColor="background1" w:themeShade="80"/>
        </w:rPr>
        <w:t>a</w:t>
      </w:r>
      <w:proofErr w:type="gramEnd"/>
      <w:r w:rsidRPr="00FF274C">
        <w:rPr>
          <w:color w:val="808080" w:themeColor="background1" w:themeShade="80"/>
        </w:rPr>
        <w:t xml:space="preserve"> nem kódolt jelszavakat (mindegyiket kódolja be egyetlen paranccsal) </w:t>
      </w:r>
    </w:p>
    <w:p w:rsidR="00DF3468" w:rsidRPr="00FF274C" w:rsidRDefault="00DF3468" w:rsidP="00DF3468">
      <w:pPr>
        <w:ind w:left="357"/>
        <w:rPr>
          <w:color w:val="808080" w:themeColor="background1" w:themeShade="80"/>
        </w:rPr>
      </w:pPr>
      <w:proofErr w:type="gramStart"/>
      <w:r w:rsidRPr="00FF274C">
        <w:rPr>
          <w:color w:val="808080" w:themeColor="background1" w:themeShade="80"/>
        </w:rPr>
        <w:t>a</w:t>
      </w:r>
      <w:proofErr w:type="gramEnd"/>
      <w:r w:rsidRPr="00FF274C">
        <w:rPr>
          <w:color w:val="808080" w:themeColor="background1" w:themeShade="80"/>
        </w:rPr>
        <w:t xml:space="preserve"> banner legyen: </w:t>
      </w:r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 xml:space="preserve">Illetéktelen hozzáférés tilos! - </w:t>
      </w:r>
      <w:proofErr w:type="spellStart"/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switch</w:t>
      </w:r>
      <w:proofErr w:type="spellEnd"/>
    </w:p>
    <w:p w:rsidR="00DF3468" w:rsidRPr="00FF274C" w:rsidRDefault="00DF3468" w:rsidP="00DF3468">
      <w:pPr>
        <w:rPr>
          <w:color w:val="808080" w:themeColor="background1" w:themeShade="80"/>
        </w:rPr>
      </w:pPr>
    </w:p>
    <w:p w:rsidR="001C1778" w:rsidRPr="00FF274C" w:rsidRDefault="00DD47A9" w:rsidP="00DF3468">
      <w:pPr>
        <w:pStyle w:val="Cmsor2"/>
        <w:spacing w:before="0" w:line="240" w:lineRule="auto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7</w:t>
      </w:r>
      <w:r w:rsidR="002D4CB5" w:rsidRPr="00FF274C">
        <w:rPr>
          <w:color w:val="808080" w:themeColor="background1" w:themeShade="80"/>
        </w:rPr>
        <w:t>. SSH konfigurálása</w:t>
      </w:r>
    </w:p>
    <w:p w:rsidR="00DF3468" w:rsidRPr="00FF274C" w:rsidRDefault="00C34B90" w:rsidP="00DF3468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 xml:space="preserve">A </w:t>
      </w:r>
      <w:proofErr w:type="spellStart"/>
      <w:r w:rsidRPr="00FF274C">
        <w:rPr>
          <w:color w:val="808080" w:themeColor="background1" w:themeShade="80"/>
        </w:rPr>
        <w:t>d</w:t>
      </w:r>
      <w:r w:rsidR="00DF3468" w:rsidRPr="00FF274C">
        <w:rPr>
          <w:color w:val="808080" w:themeColor="background1" w:themeShade="80"/>
        </w:rPr>
        <w:t>omain</w:t>
      </w:r>
      <w:proofErr w:type="spellEnd"/>
      <w:r w:rsidR="00DF3468" w:rsidRPr="00FF274C">
        <w:rPr>
          <w:color w:val="808080" w:themeColor="background1" w:themeShade="80"/>
        </w:rPr>
        <w:t xml:space="preserve"> legyen: </w:t>
      </w:r>
      <w:proofErr w:type="spellStart"/>
      <w:r w:rsidR="00DF3468"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blathy.local</w:t>
      </w:r>
      <w:proofErr w:type="spellEnd"/>
    </w:p>
    <w:p w:rsidR="00DF3468" w:rsidRPr="00FF274C" w:rsidRDefault="00DF3468" w:rsidP="00DF3468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 xml:space="preserve">RSA kulcs legyen: </w:t>
      </w:r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1024 bites</w:t>
      </w:r>
    </w:p>
    <w:p w:rsidR="00DF3468" w:rsidRPr="00FF274C" w:rsidRDefault="00DF3468" w:rsidP="00DF3468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 xml:space="preserve">SSH verzió </w:t>
      </w:r>
      <w:proofErr w:type="gramStart"/>
      <w:r w:rsidRPr="00FF274C">
        <w:rPr>
          <w:color w:val="808080" w:themeColor="background1" w:themeShade="80"/>
        </w:rPr>
        <w:t>legyen :</w:t>
      </w:r>
      <w:proofErr w:type="gramEnd"/>
      <w:r w:rsidRPr="00FF274C">
        <w:rPr>
          <w:color w:val="808080" w:themeColor="background1" w:themeShade="80"/>
        </w:rPr>
        <w:t xml:space="preserve"> </w:t>
      </w:r>
      <w:r w:rsidRPr="00FF274C">
        <w:rPr>
          <w:rFonts w:ascii="Courier New" w:hAnsi="Courier New" w:cs="Courier New"/>
          <w:color w:val="808080" w:themeColor="background1" w:themeShade="80"/>
          <w:sz w:val="20"/>
          <w:szCs w:val="20"/>
        </w:rPr>
        <w:t>2-es verzió</w:t>
      </w:r>
    </w:p>
    <w:p w:rsidR="00255E0D" w:rsidRPr="00FF274C" w:rsidRDefault="00DF3468" w:rsidP="00DF3468">
      <w:pPr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A VTY vonalakon kizárólag SSH kapcsolat legyen engedélyezett.</w:t>
      </w:r>
    </w:p>
    <w:p w:rsidR="002D4CB5" w:rsidRPr="00FF274C" w:rsidRDefault="002D4CB5" w:rsidP="00DF3468">
      <w:pPr>
        <w:rPr>
          <w:color w:val="808080" w:themeColor="background1" w:themeShade="80"/>
        </w:rPr>
      </w:pPr>
    </w:p>
    <w:p w:rsidR="00255E0D" w:rsidRPr="00FF274C" w:rsidRDefault="00DD47A9" w:rsidP="00255E0D">
      <w:pPr>
        <w:pStyle w:val="Cmsor2"/>
        <w:spacing w:before="0" w:line="240" w:lineRule="auto"/>
        <w:rPr>
          <w:color w:val="808080" w:themeColor="background1" w:themeShade="80"/>
        </w:rPr>
      </w:pPr>
      <w:r w:rsidRPr="00FF274C">
        <w:rPr>
          <w:color w:val="808080" w:themeColor="background1" w:themeShade="80"/>
        </w:rPr>
        <w:t>8</w:t>
      </w:r>
      <w:r w:rsidR="00255E0D" w:rsidRPr="00FF274C">
        <w:rPr>
          <w:color w:val="808080" w:themeColor="background1" w:themeShade="80"/>
        </w:rPr>
        <w:t>. Ellenőrzés</w:t>
      </w:r>
    </w:p>
    <w:p w:rsidR="00255E0D" w:rsidRPr="00FF274C" w:rsidRDefault="00255E0D" w:rsidP="00255E0D">
      <w:pPr>
        <w:rPr>
          <w:color w:val="808080" w:themeColor="background1" w:themeShade="80"/>
          <w:lang w:eastAsia="en-US"/>
        </w:rPr>
      </w:pPr>
      <w:r w:rsidRPr="00FF274C">
        <w:rPr>
          <w:color w:val="808080" w:themeColor="background1" w:themeShade="80"/>
          <w:lang w:eastAsia="en-US"/>
        </w:rPr>
        <w:t xml:space="preserve">Ellenőrizze a kapcsolatot </w:t>
      </w:r>
      <w:proofErr w:type="gramStart"/>
      <w:r w:rsidRPr="00FF274C">
        <w:rPr>
          <w:color w:val="808080" w:themeColor="background1" w:themeShade="80"/>
          <w:lang w:eastAsia="en-US"/>
        </w:rPr>
        <w:t>a</w:t>
      </w:r>
      <w:proofErr w:type="gramEnd"/>
      <w:r w:rsidRPr="00FF274C">
        <w:rPr>
          <w:color w:val="808080" w:themeColor="background1" w:themeShade="80"/>
          <w:lang w:eastAsia="en-US"/>
        </w:rPr>
        <w:t xml:space="preserve"> </w:t>
      </w:r>
    </w:p>
    <w:p w:rsidR="00255E0D" w:rsidRPr="00FF274C" w:rsidRDefault="00255E0D" w:rsidP="00255E0D">
      <w:pPr>
        <w:rPr>
          <w:color w:val="808080" w:themeColor="background1" w:themeShade="80"/>
          <w:lang w:eastAsia="en-US"/>
        </w:rPr>
      </w:pPr>
      <w:r w:rsidRPr="00FF274C">
        <w:rPr>
          <w:color w:val="808080" w:themeColor="background1" w:themeShade="80"/>
          <w:lang w:eastAsia="en-US"/>
        </w:rPr>
        <w:t xml:space="preserve">PC0 és a PC2 között, illetve </w:t>
      </w:r>
      <w:proofErr w:type="gramStart"/>
      <w:r w:rsidRPr="00FF274C">
        <w:rPr>
          <w:color w:val="808080" w:themeColor="background1" w:themeShade="80"/>
          <w:lang w:eastAsia="en-US"/>
        </w:rPr>
        <w:t>a</w:t>
      </w:r>
      <w:proofErr w:type="gramEnd"/>
    </w:p>
    <w:p w:rsidR="00255E0D" w:rsidRPr="00FF274C" w:rsidRDefault="00255E0D" w:rsidP="00255E0D">
      <w:pPr>
        <w:rPr>
          <w:color w:val="808080" w:themeColor="background1" w:themeShade="80"/>
          <w:lang w:eastAsia="en-US"/>
        </w:rPr>
      </w:pPr>
      <w:r w:rsidRPr="00FF274C">
        <w:rPr>
          <w:color w:val="808080" w:themeColor="background1" w:themeShade="80"/>
          <w:lang w:eastAsia="en-US"/>
        </w:rPr>
        <w:t>PC5 és a PC1 között</w:t>
      </w:r>
    </w:p>
    <w:p w:rsidR="00255E0D" w:rsidRPr="00FF274C" w:rsidRDefault="00255E0D" w:rsidP="00255E0D">
      <w:pPr>
        <w:rPr>
          <w:color w:val="808080" w:themeColor="background1" w:themeShade="80"/>
          <w:lang w:eastAsia="en-US"/>
        </w:rPr>
      </w:pPr>
      <w:r w:rsidRPr="00FF274C">
        <w:rPr>
          <w:color w:val="808080" w:themeColor="background1" w:themeShade="80"/>
          <w:lang w:eastAsia="en-US"/>
        </w:rPr>
        <w:t xml:space="preserve">az „Add </w:t>
      </w:r>
      <w:proofErr w:type="spellStart"/>
      <w:r w:rsidRPr="00FF274C">
        <w:rPr>
          <w:color w:val="808080" w:themeColor="background1" w:themeShade="80"/>
          <w:lang w:eastAsia="en-US"/>
        </w:rPr>
        <w:t>Simple</w:t>
      </w:r>
      <w:proofErr w:type="spellEnd"/>
      <w:r w:rsidRPr="00FF274C">
        <w:rPr>
          <w:color w:val="808080" w:themeColor="background1" w:themeShade="80"/>
          <w:lang w:eastAsia="en-US"/>
        </w:rPr>
        <w:t xml:space="preserve"> PDU” </w:t>
      </w:r>
      <w:proofErr w:type="gramStart"/>
      <w:r w:rsidRPr="00FF274C">
        <w:rPr>
          <w:color w:val="808080" w:themeColor="background1" w:themeShade="80"/>
          <w:lang w:eastAsia="en-US"/>
        </w:rPr>
        <w:t>funkcióval</w:t>
      </w:r>
      <w:proofErr w:type="gramEnd"/>
      <w:r w:rsidRPr="00FF274C">
        <w:rPr>
          <w:color w:val="808080" w:themeColor="background1" w:themeShade="80"/>
          <w:lang w:eastAsia="en-US"/>
        </w:rPr>
        <w:t xml:space="preserve">. Az ellenőrzést maradjon benne a PKT állományban! </w:t>
      </w:r>
    </w:p>
    <w:p w:rsidR="00DF3468" w:rsidRDefault="00FF274C" w:rsidP="00DF3468">
      <w:r>
        <w:t>-----------------------------------------------------------------------------------------------------------------</w:t>
      </w:r>
    </w:p>
    <w:p w:rsidR="00FF274C" w:rsidRPr="00C15725" w:rsidRDefault="00C15725" w:rsidP="00DF3468">
      <w:pPr>
        <w:rPr>
          <w:b/>
        </w:rPr>
      </w:pPr>
      <w:r w:rsidRPr="00C15725">
        <w:rPr>
          <w:b/>
          <w:highlight w:val="yellow"/>
        </w:rPr>
        <w:t>A 2026.06.16-i feladat folytatása:</w:t>
      </w:r>
    </w:p>
    <w:p w:rsidR="00FF274C" w:rsidRDefault="00147A3A" w:rsidP="00FF274C">
      <w:pPr>
        <w:pStyle w:val="Cmsor2"/>
        <w:spacing w:before="0" w:line="240" w:lineRule="auto"/>
      </w:pPr>
      <w:r>
        <w:t xml:space="preserve">9. </w:t>
      </w:r>
      <w:proofErr w:type="spellStart"/>
      <w:r>
        <w:t>WiFi</w:t>
      </w:r>
      <w:proofErr w:type="spellEnd"/>
      <w:r>
        <w:t xml:space="preserve"> konfiguráció</w:t>
      </w:r>
    </w:p>
    <w:p w:rsidR="00674271" w:rsidRDefault="00674271" w:rsidP="00674271">
      <w:pPr>
        <w:rPr>
          <w:lang w:eastAsia="en-US"/>
        </w:rPr>
      </w:pPr>
      <w:r>
        <w:rPr>
          <w:lang w:eastAsia="en-US"/>
        </w:rPr>
        <w:t xml:space="preserve">A PC6 megfelelő kábellel csatlakozzon a </w:t>
      </w:r>
      <w:proofErr w:type="spellStart"/>
      <w:r>
        <w:rPr>
          <w:lang w:eastAsia="en-US"/>
        </w:rPr>
        <w:t>WiFi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routerhez</w:t>
      </w:r>
      <w:proofErr w:type="spellEnd"/>
    </w:p>
    <w:p w:rsidR="00674271" w:rsidRPr="00792196" w:rsidRDefault="00674271" w:rsidP="00674271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 w:rsidRPr="00792196">
        <w:rPr>
          <w:lang w:eastAsia="en-US"/>
        </w:rPr>
        <w:t xml:space="preserve"> belső hálózat a </w:t>
      </w:r>
      <w:r w:rsidRPr="00674271">
        <w:rPr>
          <w:lang w:eastAsia="en-US"/>
        </w:rPr>
        <w:t>192.168.66.0/27</w:t>
      </w:r>
      <w:r>
        <w:rPr>
          <w:lang w:eastAsia="en-US"/>
        </w:rPr>
        <w:t>-es hálózatot használja,</w:t>
      </w:r>
    </w:p>
    <w:p w:rsidR="00674271" w:rsidRPr="00792196" w:rsidRDefault="00674271" w:rsidP="00674271">
      <w:pPr>
        <w:rPr>
          <w:lang w:eastAsia="en-US"/>
        </w:rPr>
      </w:pPr>
      <w:proofErr w:type="gramStart"/>
      <w:r>
        <w:rPr>
          <w:lang w:eastAsia="en-US"/>
        </w:rPr>
        <w:t>a</w:t>
      </w:r>
      <w:r w:rsidRPr="00792196">
        <w:rPr>
          <w:lang w:eastAsia="en-US"/>
        </w:rPr>
        <w:t>z</w:t>
      </w:r>
      <w:proofErr w:type="gramEnd"/>
      <w:r w:rsidRPr="00792196">
        <w:rPr>
          <w:lang w:eastAsia="en-US"/>
        </w:rPr>
        <w:t xml:space="preserve"> első kiosztható cím a </w:t>
      </w:r>
      <w:r w:rsidRPr="00674271">
        <w:rPr>
          <w:lang w:eastAsia="en-US"/>
        </w:rPr>
        <w:t>192.168.66.10</w:t>
      </w:r>
      <w:r w:rsidRPr="00792196">
        <w:rPr>
          <w:lang w:eastAsia="en-US"/>
        </w:rPr>
        <w:t xml:space="preserve">-es legyen. </w:t>
      </w:r>
      <w:proofErr w:type="spellStart"/>
      <w:r w:rsidRPr="00792196">
        <w:rPr>
          <w:lang w:eastAsia="en-US"/>
        </w:rPr>
        <w:t>Osszon</w:t>
      </w:r>
      <w:proofErr w:type="spellEnd"/>
      <w:r w:rsidRPr="00792196">
        <w:rPr>
          <w:lang w:eastAsia="en-US"/>
        </w:rPr>
        <w:t xml:space="preserve"> ki </w:t>
      </w:r>
      <w:r w:rsidRPr="00674271">
        <w:rPr>
          <w:lang w:eastAsia="en-US"/>
        </w:rPr>
        <w:t>maximum 15</w:t>
      </w:r>
      <w:r>
        <w:rPr>
          <w:lang w:eastAsia="en-US"/>
        </w:rPr>
        <w:t xml:space="preserve"> címet,</w:t>
      </w:r>
    </w:p>
    <w:p w:rsidR="00674271" w:rsidRPr="00792196" w:rsidRDefault="00674271" w:rsidP="00674271">
      <w:pPr>
        <w:rPr>
          <w:lang w:eastAsia="en-US"/>
        </w:rPr>
      </w:pPr>
      <w:proofErr w:type="gramStart"/>
      <w:r>
        <w:rPr>
          <w:lang w:eastAsia="en-US"/>
        </w:rPr>
        <w:t>a</w:t>
      </w:r>
      <w:r w:rsidRPr="00792196">
        <w:rPr>
          <w:lang w:eastAsia="en-US"/>
        </w:rPr>
        <w:t>z</w:t>
      </w:r>
      <w:proofErr w:type="gramEnd"/>
      <w:r w:rsidRPr="00792196">
        <w:rPr>
          <w:lang w:eastAsia="en-US"/>
        </w:rPr>
        <w:t xml:space="preserve"> SSID legyen </w:t>
      </w:r>
      <w:proofErr w:type="spellStart"/>
      <w:r w:rsidRPr="00674271">
        <w:rPr>
          <w:lang w:eastAsia="en-US"/>
        </w:rPr>
        <w:t>NaraStation</w:t>
      </w:r>
      <w:proofErr w:type="spellEnd"/>
      <w:r>
        <w:rPr>
          <w:lang w:eastAsia="en-US"/>
        </w:rPr>
        <w:t>,</w:t>
      </w:r>
    </w:p>
    <w:p w:rsidR="00674271" w:rsidRPr="00792196" w:rsidRDefault="00674271" w:rsidP="00674271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 w:rsidRPr="00792196">
        <w:rPr>
          <w:lang w:eastAsia="en-US"/>
        </w:rPr>
        <w:t xml:space="preserve"> hálózatot </w:t>
      </w:r>
      <w:r w:rsidRPr="00674271">
        <w:rPr>
          <w:lang w:eastAsia="en-US"/>
        </w:rPr>
        <w:t>ne hirdesse</w:t>
      </w:r>
      <w:r>
        <w:rPr>
          <w:lang w:eastAsia="en-US"/>
        </w:rPr>
        <w:t>,</w:t>
      </w:r>
      <w:r w:rsidRPr="00792196">
        <w:rPr>
          <w:lang w:eastAsia="en-US"/>
        </w:rPr>
        <w:t xml:space="preserve"> </w:t>
      </w:r>
    </w:p>
    <w:p w:rsidR="00674271" w:rsidRDefault="00674271" w:rsidP="00674271">
      <w:pPr>
        <w:rPr>
          <w:lang w:eastAsia="en-US"/>
        </w:rPr>
      </w:pPr>
      <w:proofErr w:type="gramStart"/>
      <w:r>
        <w:rPr>
          <w:lang w:eastAsia="en-US"/>
        </w:rPr>
        <w:lastRenderedPageBreak/>
        <w:t>h</w:t>
      </w:r>
      <w:r w:rsidRPr="00792196">
        <w:rPr>
          <w:lang w:eastAsia="en-US"/>
        </w:rPr>
        <w:t>asználjon</w:t>
      </w:r>
      <w:proofErr w:type="gramEnd"/>
      <w:r w:rsidRPr="00792196">
        <w:rPr>
          <w:lang w:eastAsia="en-US"/>
        </w:rPr>
        <w:t xml:space="preserve"> </w:t>
      </w:r>
      <w:r w:rsidRPr="00674271">
        <w:rPr>
          <w:lang w:eastAsia="en-US"/>
        </w:rPr>
        <w:t>WPA2-PSK</w:t>
      </w:r>
      <w:r w:rsidRPr="00792196">
        <w:rPr>
          <w:lang w:eastAsia="en-US"/>
        </w:rPr>
        <w:t xml:space="preserve"> kódolást </w:t>
      </w:r>
      <w:r w:rsidRPr="00674271">
        <w:rPr>
          <w:lang w:eastAsia="en-US"/>
        </w:rPr>
        <w:t>AES</w:t>
      </w:r>
      <w:r>
        <w:rPr>
          <w:lang w:eastAsia="en-US"/>
        </w:rPr>
        <w:t xml:space="preserve"> titkosítással,</w:t>
      </w:r>
    </w:p>
    <w:p w:rsidR="00674271" w:rsidRPr="00792196" w:rsidRDefault="00674271" w:rsidP="00674271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 w:rsidRPr="00792196">
        <w:rPr>
          <w:lang w:eastAsia="en-US"/>
        </w:rPr>
        <w:t xml:space="preserve"> jelszó </w:t>
      </w:r>
      <w:r w:rsidRPr="00674271">
        <w:rPr>
          <w:lang w:eastAsia="en-US"/>
        </w:rPr>
        <w:t>DeerSecret123</w:t>
      </w:r>
      <w:r>
        <w:rPr>
          <w:lang w:eastAsia="en-US"/>
        </w:rPr>
        <w:t xml:space="preserve"> legyen,</w:t>
      </w:r>
      <w:r w:rsidRPr="00792196">
        <w:rPr>
          <w:lang w:eastAsia="en-US"/>
        </w:rPr>
        <w:t xml:space="preserve"> </w:t>
      </w:r>
    </w:p>
    <w:p w:rsidR="00147A3A" w:rsidRDefault="00147A3A" w:rsidP="00147A3A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router</w:t>
      </w:r>
      <w:proofErr w:type="spellEnd"/>
      <w:r>
        <w:rPr>
          <w:lang w:eastAsia="en-US"/>
        </w:rPr>
        <w:t xml:space="preserve"> </w:t>
      </w:r>
      <w:r w:rsidRPr="00147A3A">
        <w:rPr>
          <w:lang w:eastAsia="en-US"/>
        </w:rPr>
        <w:t>WPA2-PSK</w:t>
      </w:r>
      <w:r>
        <w:rPr>
          <w:lang w:eastAsia="en-US"/>
        </w:rPr>
        <w:t xml:space="preserve"> algoritmust használja a kódoláshoz,</w:t>
      </w:r>
    </w:p>
    <w:p w:rsidR="00147A3A" w:rsidRDefault="00147A3A" w:rsidP="00147A3A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>
        <w:rPr>
          <w:lang w:eastAsia="en-US"/>
        </w:rPr>
        <w:t xml:space="preserve"> Jelszó a </w:t>
      </w:r>
      <w:proofErr w:type="spellStart"/>
      <w:r w:rsidRPr="00147A3A">
        <w:rPr>
          <w:lang w:eastAsia="en-US"/>
        </w:rPr>
        <w:t>PacketTracer</w:t>
      </w:r>
      <w:proofErr w:type="spellEnd"/>
      <w:r>
        <w:rPr>
          <w:lang w:eastAsia="en-US"/>
        </w:rPr>
        <w:t xml:space="preserve"> legyen</w:t>
      </w:r>
      <w:r w:rsidR="00674271">
        <w:rPr>
          <w:lang w:eastAsia="en-US"/>
        </w:rPr>
        <w:t>,</w:t>
      </w:r>
    </w:p>
    <w:p w:rsidR="00147A3A" w:rsidRDefault="00147A3A" w:rsidP="00147A3A">
      <w:pPr>
        <w:rPr>
          <w:lang w:eastAsia="en-US"/>
        </w:rPr>
      </w:pPr>
      <w:r>
        <w:rPr>
          <w:lang w:eastAsia="en-US"/>
        </w:rPr>
        <w:t>MAC-szűréssel</w:t>
      </w:r>
      <w:r w:rsidR="00FF274C">
        <w:rPr>
          <w:lang w:eastAsia="en-US"/>
        </w:rPr>
        <w:t xml:space="preserve"> gondoskodjon arról, hogy csak a topológiában már szereplő eszközök csatlakozhassanak a hálózathoz</w:t>
      </w:r>
      <w:r w:rsidR="00674271">
        <w:rPr>
          <w:lang w:eastAsia="en-US"/>
        </w:rPr>
        <w:t>,</w:t>
      </w:r>
      <w:r>
        <w:rPr>
          <w:lang w:eastAsia="en-US"/>
        </w:rPr>
        <w:t xml:space="preserve"> </w:t>
      </w:r>
    </w:p>
    <w:p w:rsidR="00674271" w:rsidRPr="00792196" w:rsidRDefault="00674271" w:rsidP="00674271">
      <w:pPr>
        <w:rPr>
          <w:lang w:eastAsia="en-US"/>
        </w:rPr>
      </w:pPr>
      <w:r w:rsidRPr="00792196">
        <w:rPr>
          <w:lang w:eastAsia="en-US"/>
        </w:rPr>
        <w:t>Csa</w:t>
      </w:r>
      <w:r>
        <w:rPr>
          <w:lang w:eastAsia="en-US"/>
        </w:rPr>
        <w:t>tlakoztassa az eszközöket a hálózathoz.</w:t>
      </w:r>
      <w:r w:rsidRPr="00792196">
        <w:rPr>
          <w:lang w:eastAsia="en-US"/>
        </w:rPr>
        <w:t xml:space="preserve"> </w:t>
      </w:r>
    </w:p>
    <w:p w:rsidR="00C53C95" w:rsidRPr="00C53C95" w:rsidRDefault="00C53C95" w:rsidP="00C53C95">
      <w:pPr>
        <w:rPr>
          <w:lang w:eastAsia="en-US"/>
        </w:rPr>
      </w:pPr>
    </w:p>
    <w:p w:rsidR="001E3CD4" w:rsidRDefault="00B64467" w:rsidP="001E3CD4">
      <w:pPr>
        <w:pStyle w:val="Cmsor2"/>
        <w:spacing w:before="0" w:line="240" w:lineRule="auto"/>
      </w:pPr>
      <w:r>
        <w:t>10</w:t>
      </w:r>
      <w:r w:rsidR="001E3CD4">
        <w:t>. ACL-</w:t>
      </w:r>
      <w:proofErr w:type="spellStart"/>
      <w:r w:rsidR="001E3CD4">
        <w:t>ek</w:t>
      </w:r>
      <w:proofErr w:type="spellEnd"/>
    </w:p>
    <w:p w:rsidR="001E3CD4" w:rsidRPr="001E3CD4" w:rsidRDefault="001E3CD4" w:rsidP="001E3CD4">
      <w:pPr>
        <w:rPr>
          <w:lang w:eastAsia="en-US"/>
        </w:rPr>
      </w:pPr>
      <w:r w:rsidRPr="001E3CD4">
        <w:rPr>
          <w:b/>
          <w:lang w:eastAsia="en-US"/>
        </w:rPr>
        <w:t>ACL 1</w:t>
      </w:r>
      <w:r>
        <w:rPr>
          <w:lang w:eastAsia="en-US"/>
        </w:rPr>
        <w:t xml:space="preserve"> – Standard ACL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 xml:space="preserve">A bal oldali </w:t>
      </w:r>
      <w:proofErr w:type="spellStart"/>
      <w:r>
        <w:rPr>
          <w:lang w:eastAsia="en-US"/>
        </w:rPr>
        <w:t>lan</w:t>
      </w:r>
      <w:proofErr w:type="spellEnd"/>
      <w:r>
        <w:rPr>
          <w:lang w:eastAsia="en-US"/>
        </w:rPr>
        <w:t xml:space="preserve"> felhasználói ne érhessék el a jobb oldali </w:t>
      </w:r>
      <w:proofErr w:type="spellStart"/>
      <w:r>
        <w:rPr>
          <w:lang w:eastAsia="en-US"/>
        </w:rPr>
        <w:t>lan</w:t>
      </w:r>
      <w:proofErr w:type="spellEnd"/>
      <w:r>
        <w:rPr>
          <w:lang w:eastAsia="en-US"/>
        </w:rPr>
        <w:t xml:space="preserve"> hálózatot.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>Minden más forgalom engedélyezett.</w:t>
      </w:r>
    </w:p>
    <w:p w:rsidR="001E3CD4" w:rsidRDefault="001E3CD4" w:rsidP="001E3CD4">
      <w:pPr>
        <w:rPr>
          <w:lang w:eastAsia="en-US"/>
        </w:rPr>
      </w:pPr>
      <w:r w:rsidRPr="001E3CD4">
        <w:rPr>
          <w:b/>
          <w:lang w:eastAsia="en-US"/>
        </w:rPr>
        <w:t>ACL 2</w:t>
      </w:r>
      <w:r>
        <w:rPr>
          <w:lang w:eastAsia="en-US"/>
        </w:rPr>
        <w:t xml:space="preserve"> – </w:t>
      </w:r>
      <w:proofErr w:type="spellStart"/>
      <w:r>
        <w:rPr>
          <w:lang w:eastAsia="en-US"/>
        </w:rPr>
        <w:t>Extended</w:t>
      </w:r>
      <w:proofErr w:type="spellEnd"/>
      <w:r>
        <w:rPr>
          <w:lang w:eastAsia="en-US"/>
        </w:rPr>
        <w:t xml:space="preserve"> ACL 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 xml:space="preserve">A WLAN hálózat ne érhesse el a bal oldali </w:t>
      </w:r>
      <w:proofErr w:type="spellStart"/>
      <w:r>
        <w:rPr>
          <w:lang w:eastAsia="en-US"/>
        </w:rPr>
        <w:t>lan</w:t>
      </w:r>
      <w:proofErr w:type="spellEnd"/>
      <w:r>
        <w:rPr>
          <w:lang w:eastAsia="en-US"/>
        </w:rPr>
        <w:t xml:space="preserve"> hálózatot; </w:t>
      </w:r>
    </w:p>
    <w:p w:rsidR="001E3CD4" w:rsidRDefault="001E3CD4" w:rsidP="001E3CD4">
      <w:pPr>
        <w:rPr>
          <w:lang w:eastAsia="en-US"/>
        </w:rPr>
      </w:pPr>
      <w:proofErr w:type="gramStart"/>
      <w:r>
        <w:rPr>
          <w:lang w:eastAsia="en-US"/>
        </w:rPr>
        <w:t>minden</w:t>
      </w:r>
      <w:proofErr w:type="gramEnd"/>
      <w:r>
        <w:rPr>
          <w:lang w:eastAsia="en-US"/>
        </w:rPr>
        <w:t xml:space="preserve"> más hálózatot elérhessen. </w:t>
      </w:r>
    </w:p>
    <w:p w:rsidR="001E3CD4" w:rsidRDefault="001E3CD4" w:rsidP="001E3CD4">
      <w:pPr>
        <w:rPr>
          <w:lang w:eastAsia="en-US"/>
        </w:rPr>
      </w:pPr>
      <w:r w:rsidRPr="001E3CD4">
        <w:rPr>
          <w:b/>
          <w:lang w:eastAsia="en-US"/>
        </w:rPr>
        <w:t>ACL 3</w:t>
      </w:r>
      <w:r>
        <w:rPr>
          <w:lang w:eastAsia="en-US"/>
        </w:rPr>
        <w:t xml:space="preserve"> – HTTP tiltás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 xml:space="preserve">A jobb oldali </w:t>
      </w:r>
      <w:proofErr w:type="spellStart"/>
      <w:r>
        <w:rPr>
          <w:lang w:eastAsia="en-US"/>
        </w:rPr>
        <w:t>lanból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tiltsa</w:t>
      </w:r>
      <w:proofErr w:type="spellEnd"/>
      <w:r>
        <w:rPr>
          <w:lang w:eastAsia="en-US"/>
        </w:rPr>
        <w:t xml:space="preserve"> le a HTTP forgalmat a középső </w:t>
      </w:r>
      <w:proofErr w:type="spellStart"/>
      <w:r>
        <w:rPr>
          <w:lang w:eastAsia="en-US"/>
        </w:rPr>
        <w:t>lan</w:t>
      </w:r>
      <w:proofErr w:type="spellEnd"/>
      <w:r>
        <w:rPr>
          <w:lang w:eastAsia="en-US"/>
        </w:rPr>
        <w:t xml:space="preserve"> hálózat felé.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 xml:space="preserve">(TCP protokoll 80-as </w:t>
      </w:r>
      <w:proofErr w:type="spellStart"/>
      <w:r>
        <w:rPr>
          <w:lang w:eastAsia="en-US"/>
        </w:rPr>
        <w:t>portjának</w:t>
      </w:r>
      <w:proofErr w:type="spellEnd"/>
      <w:r>
        <w:rPr>
          <w:lang w:eastAsia="en-US"/>
        </w:rPr>
        <w:t xml:space="preserve"> tiltása) 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 xml:space="preserve">minden más forgalom engedélyezése 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>Ellenőrzés: Web Browser használatával.</w:t>
      </w:r>
    </w:p>
    <w:p w:rsidR="001E3CD4" w:rsidRDefault="001E3CD4" w:rsidP="001E3CD4">
      <w:pPr>
        <w:rPr>
          <w:lang w:eastAsia="en-US"/>
        </w:rPr>
      </w:pPr>
      <w:r w:rsidRPr="001E3CD4">
        <w:rPr>
          <w:b/>
          <w:lang w:eastAsia="en-US"/>
        </w:rPr>
        <w:t>ACL 4</w:t>
      </w:r>
      <w:r>
        <w:rPr>
          <w:lang w:eastAsia="en-US"/>
        </w:rPr>
        <w:t xml:space="preserve"> – ICMP szabályozás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>A középső hálózatból ne lehessen „</w:t>
      </w:r>
      <w:proofErr w:type="spellStart"/>
      <w:r>
        <w:rPr>
          <w:lang w:eastAsia="en-US"/>
        </w:rPr>
        <w:t>pingelni</w:t>
      </w:r>
      <w:proofErr w:type="spellEnd"/>
      <w:r>
        <w:rPr>
          <w:lang w:eastAsia="en-US"/>
        </w:rPr>
        <w:t xml:space="preserve">” a bal oldali hálózatot; 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 xml:space="preserve">minden más kommunikáció működjön. 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 xml:space="preserve">Megjegyzés: Csak az ICMP </w:t>
      </w:r>
      <w:proofErr w:type="spellStart"/>
      <w:r>
        <w:rPr>
          <w:lang w:eastAsia="en-US"/>
        </w:rPr>
        <w:t>Echo</w:t>
      </w:r>
      <w:proofErr w:type="spellEnd"/>
      <w:r>
        <w:rPr>
          <w:lang w:eastAsia="en-US"/>
        </w:rPr>
        <w:t xml:space="preserve"> tiltása szükséges.</w:t>
      </w:r>
    </w:p>
    <w:p w:rsidR="001E3CD4" w:rsidRDefault="001E3CD4" w:rsidP="001E3CD4">
      <w:pPr>
        <w:rPr>
          <w:lang w:eastAsia="en-US"/>
        </w:rPr>
      </w:pPr>
      <w:r w:rsidRPr="001E3CD4">
        <w:rPr>
          <w:b/>
          <w:lang w:eastAsia="en-US"/>
        </w:rPr>
        <w:t>ACL 5</w:t>
      </w:r>
      <w:r>
        <w:rPr>
          <w:lang w:eastAsia="en-US"/>
        </w:rPr>
        <w:t xml:space="preserve"> – </w:t>
      </w:r>
      <w:proofErr w:type="spellStart"/>
      <w:r>
        <w:rPr>
          <w:lang w:eastAsia="en-US"/>
        </w:rPr>
        <w:t>Router</w:t>
      </w:r>
      <w:proofErr w:type="spellEnd"/>
      <w:r>
        <w:rPr>
          <w:lang w:eastAsia="en-US"/>
        </w:rPr>
        <w:t xml:space="preserve"> menedzsment védelem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 xml:space="preserve">Csak a középső hálózat gépei érhessék el SSH segítségével a </w:t>
      </w:r>
      <w:proofErr w:type="spellStart"/>
      <w:r>
        <w:rPr>
          <w:lang w:eastAsia="en-US"/>
        </w:rPr>
        <w:t>routereket</w:t>
      </w:r>
      <w:proofErr w:type="spellEnd"/>
      <w:r>
        <w:rPr>
          <w:lang w:eastAsia="en-US"/>
        </w:rPr>
        <w:t>.</w:t>
      </w:r>
    </w:p>
    <w:p w:rsidR="001E3CD4" w:rsidRDefault="001E3CD4" w:rsidP="001E3CD4">
      <w:pPr>
        <w:rPr>
          <w:lang w:eastAsia="en-US"/>
        </w:rPr>
      </w:pPr>
      <w:r>
        <w:rPr>
          <w:lang w:eastAsia="en-US"/>
        </w:rPr>
        <w:t>Követelmény: A következő hálózatok ne tudjanak SSH kapcsolatot kezdeményezni:</w:t>
      </w:r>
    </w:p>
    <w:p w:rsidR="001E3CD4" w:rsidRDefault="00D2589C" w:rsidP="001E3CD4">
      <w:pPr>
        <w:rPr>
          <w:lang w:eastAsia="en-US"/>
        </w:rPr>
      </w:pPr>
      <w:proofErr w:type="gramStart"/>
      <w:r>
        <w:rPr>
          <w:lang w:eastAsia="en-US"/>
        </w:rPr>
        <w:t>bal</w:t>
      </w:r>
      <w:proofErr w:type="gramEnd"/>
      <w:r>
        <w:rPr>
          <w:lang w:eastAsia="en-US"/>
        </w:rPr>
        <w:t xml:space="preserve"> oldali </w:t>
      </w:r>
      <w:proofErr w:type="spellStart"/>
      <w:r>
        <w:rPr>
          <w:lang w:eastAsia="en-US"/>
        </w:rPr>
        <w:t>lan</w:t>
      </w:r>
      <w:proofErr w:type="spellEnd"/>
      <w:r w:rsidR="001E3CD4">
        <w:rPr>
          <w:lang w:eastAsia="en-US"/>
        </w:rPr>
        <w:t xml:space="preserve"> </w:t>
      </w:r>
    </w:p>
    <w:p w:rsidR="001E3CD4" w:rsidRDefault="00D2589C" w:rsidP="001E3CD4">
      <w:pPr>
        <w:rPr>
          <w:lang w:eastAsia="en-US"/>
        </w:rPr>
      </w:pPr>
      <w:proofErr w:type="gramStart"/>
      <w:r>
        <w:rPr>
          <w:lang w:eastAsia="en-US"/>
        </w:rPr>
        <w:t>jobb</w:t>
      </w:r>
      <w:proofErr w:type="gramEnd"/>
      <w:r>
        <w:rPr>
          <w:lang w:eastAsia="en-US"/>
        </w:rPr>
        <w:t xml:space="preserve"> oldali </w:t>
      </w:r>
      <w:proofErr w:type="spellStart"/>
      <w:r>
        <w:rPr>
          <w:lang w:eastAsia="en-US"/>
        </w:rPr>
        <w:t>lan</w:t>
      </w:r>
      <w:proofErr w:type="spellEnd"/>
      <w:r w:rsidR="001E3CD4">
        <w:rPr>
          <w:lang w:eastAsia="en-US"/>
        </w:rPr>
        <w:t xml:space="preserve"> </w:t>
      </w:r>
    </w:p>
    <w:p w:rsidR="00674271" w:rsidRPr="008173A4" w:rsidRDefault="0014032A" w:rsidP="00147A3A">
      <w:pPr>
        <w:rPr>
          <w:lang w:eastAsia="en-US"/>
        </w:rPr>
      </w:pPr>
      <w:r>
        <w:rPr>
          <w:lang w:eastAsia="en-US"/>
        </w:rPr>
        <w:t xml:space="preserve">WLAN </w:t>
      </w:r>
    </w:p>
    <w:p w:rsidR="008173A4" w:rsidRPr="008173A4" w:rsidRDefault="008173A4" w:rsidP="008173A4">
      <w:pPr>
        <w:rPr>
          <w:color w:val="808080" w:themeColor="background1" w:themeShade="80"/>
          <w:lang w:eastAsia="en-US"/>
        </w:rPr>
      </w:pPr>
    </w:p>
    <w:p w:rsidR="00674271" w:rsidRDefault="00B64467" w:rsidP="00674271">
      <w:pPr>
        <w:pStyle w:val="Cmsor2"/>
        <w:spacing w:before="0" w:line="240" w:lineRule="auto"/>
      </w:pPr>
      <w:r>
        <w:t>11</w:t>
      </w:r>
      <w:r w:rsidR="00674271">
        <w:t>. Adatmentés</w:t>
      </w:r>
    </w:p>
    <w:p w:rsidR="00674271" w:rsidRDefault="00674271" w:rsidP="00674271">
      <w:pPr>
        <w:rPr>
          <w:lang w:eastAsia="en-US"/>
        </w:rPr>
      </w:pPr>
      <w:r>
        <w:rPr>
          <w:lang w:eastAsia="en-US"/>
        </w:rPr>
        <w:t>m</w:t>
      </w:r>
      <w:r w:rsidRPr="00792196">
        <w:rPr>
          <w:lang w:eastAsia="en-US"/>
        </w:rPr>
        <w:t xml:space="preserve">inden eszközön mentse a beállításokat, hogy egy </w:t>
      </w:r>
      <w:r w:rsidRPr="00674271">
        <w:rPr>
          <w:lang w:eastAsia="en-US"/>
        </w:rPr>
        <w:t>újraindítás után is vissza tudjon töltődni</w:t>
      </w:r>
      <w:r w:rsidRPr="00792196">
        <w:rPr>
          <w:lang w:eastAsia="en-US"/>
        </w:rPr>
        <w:t xml:space="preserve"> a konfigurációs </w:t>
      </w:r>
      <w:proofErr w:type="gramStart"/>
      <w:r w:rsidRPr="00792196">
        <w:rPr>
          <w:lang w:eastAsia="en-US"/>
        </w:rPr>
        <w:t>fájl</w:t>
      </w:r>
      <w:proofErr w:type="gramEnd"/>
      <w:r w:rsidRPr="00792196">
        <w:rPr>
          <w:lang w:eastAsia="en-US"/>
        </w:rPr>
        <w:t>.</w:t>
      </w:r>
      <w:bookmarkStart w:id="0" w:name="_GoBack"/>
      <w:bookmarkEnd w:id="0"/>
    </w:p>
    <w:p w:rsidR="00674271" w:rsidRPr="00792196" w:rsidRDefault="00674271" w:rsidP="00674271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>
        <w:rPr>
          <w:lang w:eastAsia="en-US"/>
        </w:rPr>
        <w:t xml:space="preserve"> bal oldali </w:t>
      </w:r>
      <w:proofErr w:type="spellStart"/>
      <w:r>
        <w:rPr>
          <w:lang w:eastAsia="en-US"/>
        </w:rPr>
        <w:t>switch-hez</w:t>
      </w:r>
      <w:proofErr w:type="spellEnd"/>
      <w:r>
        <w:rPr>
          <w:lang w:eastAsia="en-US"/>
        </w:rPr>
        <w:t xml:space="preserve"> csatlakoztasson egy szervert</w:t>
      </w:r>
    </w:p>
    <w:p w:rsidR="00674271" w:rsidRPr="00792196" w:rsidRDefault="00674271" w:rsidP="00674271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 w:rsidRPr="00792196">
        <w:rPr>
          <w:lang w:eastAsia="en-US"/>
        </w:rPr>
        <w:t xml:space="preserve"> </w:t>
      </w:r>
      <w:r>
        <w:rPr>
          <w:lang w:eastAsia="en-US"/>
        </w:rPr>
        <w:t xml:space="preserve">bal oldali </w:t>
      </w:r>
      <w:proofErr w:type="spellStart"/>
      <w:r>
        <w:rPr>
          <w:lang w:eastAsia="en-US"/>
        </w:rPr>
        <w:t>router</w:t>
      </w:r>
      <w:proofErr w:type="spellEnd"/>
      <w:r>
        <w:rPr>
          <w:lang w:eastAsia="en-US"/>
        </w:rPr>
        <w:t xml:space="preserve"> </w:t>
      </w:r>
      <w:r w:rsidRPr="00792196">
        <w:rPr>
          <w:lang w:eastAsia="en-US"/>
        </w:rPr>
        <w:t xml:space="preserve">beállítását mentse el </w:t>
      </w:r>
      <w:r w:rsidRPr="00674271">
        <w:rPr>
          <w:lang w:eastAsia="en-US"/>
        </w:rPr>
        <w:t>TFTP</w:t>
      </w:r>
      <w:r>
        <w:rPr>
          <w:lang w:eastAsia="en-US"/>
        </w:rPr>
        <w:t xml:space="preserve"> szolgáltatással az imént csatlakoztatott </w:t>
      </w:r>
      <w:r w:rsidRPr="00792196">
        <w:rPr>
          <w:lang w:eastAsia="en-US"/>
        </w:rPr>
        <w:t xml:space="preserve">szerverre. A </w:t>
      </w:r>
      <w:proofErr w:type="gramStart"/>
      <w:r w:rsidRPr="00792196">
        <w:rPr>
          <w:lang w:eastAsia="en-US"/>
        </w:rPr>
        <w:t>fájl</w:t>
      </w:r>
      <w:proofErr w:type="gramEnd"/>
      <w:r w:rsidRPr="00792196">
        <w:rPr>
          <w:lang w:eastAsia="en-US"/>
        </w:rPr>
        <w:t xml:space="preserve"> neve legyen </w:t>
      </w:r>
      <w:r>
        <w:rPr>
          <w:lang w:eastAsia="en-US"/>
        </w:rPr>
        <w:t>adatmentes</w:t>
      </w:r>
      <w:r w:rsidRPr="00674271">
        <w:rPr>
          <w:lang w:eastAsia="en-US"/>
        </w:rPr>
        <w:t>.conf.</w:t>
      </w:r>
      <w:r w:rsidRPr="00792196">
        <w:rPr>
          <w:lang w:eastAsia="en-US"/>
        </w:rPr>
        <w:t xml:space="preserve"> </w:t>
      </w:r>
    </w:p>
    <w:p w:rsidR="00674271" w:rsidRDefault="00674271" w:rsidP="00674271">
      <w:pPr>
        <w:rPr>
          <w:lang w:eastAsia="en-US"/>
        </w:rPr>
      </w:pPr>
      <w:r w:rsidRPr="00792196">
        <w:rPr>
          <w:lang w:eastAsia="en-US"/>
        </w:rPr>
        <w:t xml:space="preserve">Mentse el a </w:t>
      </w:r>
      <w:proofErr w:type="spellStart"/>
      <w:r>
        <w:rPr>
          <w:lang w:eastAsia="en-US"/>
        </w:rPr>
        <w:t>Wifi</w:t>
      </w:r>
      <w:proofErr w:type="spellEnd"/>
      <w:r w:rsidRPr="00792196">
        <w:rPr>
          <w:lang w:eastAsia="en-US"/>
        </w:rPr>
        <w:t xml:space="preserve"> </w:t>
      </w:r>
      <w:proofErr w:type="spellStart"/>
      <w:r w:rsidRPr="00792196">
        <w:rPr>
          <w:lang w:eastAsia="en-US"/>
        </w:rPr>
        <w:t>router</w:t>
      </w:r>
      <w:proofErr w:type="spellEnd"/>
      <w:r w:rsidRPr="00792196">
        <w:rPr>
          <w:lang w:eastAsia="en-US"/>
        </w:rPr>
        <w:t xml:space="preserve"> konfigurációját a </w:t>
      </w:r>
      <w:r>
        <w:rPr>
          <w:lang w:eastAsia="en-US"/>
        </w:rPr>
        <w:t>PC</w:t>
      </w:r>
      <w:r w:rsidR="001E3CD4">
        <w:rPr>
          <w:lang w:eastAsia="en-US"/>
        </w:rPr>
        <w:t>6 nevű eszközre</w:t>
      </w:r>
      <w:r w:rsidRPr="00792196">
        <w:rPr>
          <w:lang w:eastAsia="en-US"/>
        </w:rPr>
        <w:t xml:space="preserve"> az alábbi néven: </w:t>
      </w:r>
      <w:r w:rsidR="001E3CD4">
        <w:rPr>
          <w:lang w:eastAsia="en-US"/>
        </w:rPr>
        <w:t>adatmentes</w:t>
      </w:r>
      <w:r w:rsidR="009D0D2A">
        <w:rPr>
          <w:lang w:eastAsia="en-US"/>
        </w:rPr>
        <w:t>.cf</w:t>
      </w:r>
    </w:p>
    <w:p w:rsidR="00F50B96" w:rsidRDefault="00F50B96" w:rsidP="00674271">
      <w:pPr>
        <w:rPr>
          <w:lang w:eastAsia="en-US"/>
        </w:rPr>
      </w:pPr>
    </w:p>
    <w:p w:rsidR="00F50B96" w:rsidRDefault="00F50B96" w:rsidP="00674271">
      <w:pPr>
        <w:rPr>
          <w:lang w:eastAsia="en-US"/>
        </w:rPr>
      </w:pPr>
    </w:p>
    <w:p w:rsidR="00F50B96" w:rsidRDefault="00F50B96" w:rsidP="00F50B96">
      <w:pPr>
        <w:pStyle w:val="Cmsor2"/>
        <w:spacing w:before="0" w:line="240" w:lineRule="auto"/>
      </w:pPr>
      <w:r>
        <w:t>12</w:t>
      </w:r>
      <w:r>
        <w:t xml:space="preserve">. </w:t>
      </w:r>
      <w:proofErr w:type="spellStart"/>
      <w:r>
        <w:t>Physical</w:t>
      </w:r>
      <w:proofErr w:type="spellEnd"/>
      <w:r>
        <w:t xml:space="preserve"> mód</w:t>
      </w:r>
    </w:p>
    <w:p w:rsidR="00F50B96" w:rsidRDefault="00F50B96" w:rsidP="00674271">
      <w:pPr>
        <w:rPr>
          <w:lang w:eastAsia="en-US"/>
        </w:rPr>
      </w:pPr>
    </w:p>
    <w:p w:rsidR="00F50B96" w:rsidRDefault="00F50B96" w:rsidP="00674271">
      <w:pPr>
        <w:rPr>
          <w:lang w:eastAsia="en-US"/>
        </w:rPr>
      </w:pPr>
      <w:r>
        <w:rPr>
          <w:lang w:eastAsia="en-US"/>
        </w:rPr>
        <w:t>A Home City-t nevezze át Budapestre.</w:t>
      </w:r>
    </w:p>
    <w:p w:rsidR="00F50B96" w:rsidRDefault="00F50B96" w:rsidP="00674271">
      <w:pPr>
        <w:rPr>
          <w:lang w:eastAsia="en-US"/>
        </w:rPr>
      </w:pPr>
      <w:r>
        <w:rPr>
          <w:lang w:eastAsia="en-US"/>
        </w:rPr>
        <w:t xml:space="preserve">A </w:t>
      </w:r>
      <w:proofErr w:type="spellStart"/>
      <w:r>
        <w:t>Corporate</w:t>
      </w:r>
      <w:proofErr w:type="spellEnd"/>
      <w:r>
        <w:t xml:space="preserve"> Office</w:t>
      </w:r>
      <w:r>
        <w:t xml:space="preserve">-t </w:t>
      </w:r>
      <w:r>
        <w:rPr>
          <w:lang w:eastAsia="en-US"/>
        </w:rPr>
        <w:t xml:space="preserve">nevezze át </w:t>
      </w:r>
      <w:r>
        <w:rPr>
          <w:lang w:eastAsia="en-US"/>
        </w:rPr>
        <w:t>Bláthy technikumra.</w:t>
      </w:r>
    </w:p>
    <w:p w:rsidR="00F50B96" w:rsidRDefault="00F50B96" w:rsidP="00674271">
      <w:pPr>
        <w:rPr>
          <w:lang w:eastAsia="en-US"/>
        </w:rPr>
      </w:pPr>
      <w:r>
        <w:rPr>
          <w:lang w:eastAsia="en-US"/>
        </w:rPr>
        <w:t xml:space="preserve">A </w:t>
      </w:r>
      <w:r>
        <w:t xml:space="preserve">Main </w:t>
      </w:r>
      <w:proofErr w:type="spellStart"/>
      <w:r>
        <w:t>Wiring</w:t>
      </w:r>
      <w:proofErr w:type="spellEnd"/>
      <w:r>
        <w:t xml:space="preserve"> </w:t>
      </w:r>
      <w:proofErr w:type="spellStart"/>
      <w:r>
        <w:t>Closet</w:t>
      </w:r>
      <w:proofErr w:type="spellEnd"/>
      <w:r>
        <w:t>-et nevezze át Rendszergazdai szobára.</w:t>
      </w:r>
    </w:p>
    <w:p w:rsidR="007E166D" w:rsidRDefault="007E166D" w:rsidP="00964951"/>
    <w:sectPr w:rsidR="007E166D" w:rsidSect="00956A07">
      <w:footerReference w:type="default" r:id="rId9"/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4D6" w:rsidRDefault="00B454D6" w:rsidP="00C34B90">
      <w:r>
        <w:separator/>
      </w:r>
    </w:p>
  </w:endnote>
  <w:endnote w:type="continuationSeparator" w:id="0">
    <w:p w:rsidR="00B454D6" w:rsidRDefault="00B454D6" w:rsidP="00C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8240848"/>
      <w:docPartObj>
        <w:docPartGallery w:val="Page Numbers (Bottom of Page)"/>
        <w:docPartUnique/>
      </w:docPartObj>
    </w:sdtPr>
    <w:sdtContent>
      <w:p w:rsidR="00964951" w:rsidRDefault="0096495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C53C95" w:rsidRDefault="00C53C95" w:rsidP="009D0D2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4D6" w:rsidRDefault="00B454D6" w:rsidP="00C34B90">
      <w:r>
        <w:separator/>
      </w:r>
    </w:p>
  </w:footnote>
  <w:footnote w:type="continuationSeparator" w:id="0">
    <w:p w:rsidR="00B454D6" w:rsidRDefault="00B454D6" w:rsidP="00C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6A36"/>
    <w:multiLevelType w:val="multilevel"/>
    <w:tmpl w:val="B4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26ED8"/>
    <w:multiLevelType w:val="hybridMultilevel"/>
    <w:tmpl w:val="2A5EC89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AA790E"/>
    <w:multiLevelType w:val="multilevel"/>
    <w:tmpl w:val="CF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A7061"/>
    <w:multiLevelType w:val="multilevel"/>
    <w:tmpl w:val="FAC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C6303"/>
    <w:multiLevelType w:val="multilevel"/>
    <w:tmpl w:val="525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B58F4"/>
    <w:multiLevelType w:val="multilevel"/>
    <w:tmpl w:val="95F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81C19"/>
    <w:multiLevelType w:val="multilevel"/>
    <w:tmpl w:val="28B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E7C0D"/>
    <w:multiLevelType w:val="multilevel"/>
    <w:tmpl w:val="88A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E1E8F"/>
    <w:multiLevelType w:val="multilevel"/>
    <w:tmpl w:val="FF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7"/>
  </w:num>
  <w:num w:numId="13">
    <w:abstractNumId w:val="11"/>
  </w:num>
  <w:num w:numId="14">
    <w:abstractNumId w:val="14"/>
  </w:num>
  <w:num w:numId="15">
    <w:abstractNumId w:val="13"/>
  </w:num>
  <w:num w:numId="16">
    <w:abstractNumId w:val="15"/>
  </w:num>
  <w:num w:numId="17">
    <w:abstractNumId w:val="1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3EE5"/>
    <w:rsid w:val="0014032A"/>
    <w:rsid w:val="00147A3A"/>
    <w:rsid w:val="0015074B"/>
    <w:rsid w:val="001C1778"/>
    <w:rsid w:val="001E3CD4"/>
    <w:rsid w:val="00232113"/>
    <w:rsid w:val="00255E0D"/>
    <w:rsid w:val="0029639D"/>
    <w:rsid w:val="002B5A13"/>
    <w:rsid w:val="002D4CB5"/>
    <w:rsid w:val="00326F90"/>
    <w:rsid w:val="00545BAF"/>
    <w:rsid w:val="005A699E"/>
    <w:rsid w:val="00674271"/>
    <w:rsid w:val="006B6ABC"/>
    <w:rsid w:val="00752982"/>
    <w:rsid w:val="00753D45"/>
    <w:rsid w:val="007A740A"/>
    <w:rsid w:val="007E166D"/>
    <w:rsid w:val="008173A4"/>
    <w:rsid w:val="00881B8B"/>
    <w:rsid w:val="00956A07"/>
    <w:rsid w:val="00964951"/>
    <w:rsid w:val="009D0D2A"/>
    <w:rsid w:val="00AA1D8D"/>
    <w:rsid w:val="00B454D6"/>
    <w:rsid w:val="00B47730"/>
    <w:rsid w:val="00B64467"/>
    <w:rsid w:val="00C15725"/>
    <w:rsid w:val="00C21945"/>
    <w:rsid w:val="00C34B90"/>
    <w:rsid w:val="00C53C95"/>
    <w:rsid w:val="00CB0664"/>
    <w:rsid w:val="00D2589C"/>
    <w:rsid w:val="00DC3766"/>
    <w:rsid w:val="00DD47A9"/>
    <w:rsid w:val="00DF3468"/>
    <w:rsid w:val="00E70144"/>
    <w:rsid w:val="00F50B96"/>
    <w:rsid w:val="00FC693F"/>
    <w:rsid w:val="00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628A2"/>
  <w14:defaultImageDpi w14:val="330"/>
  <w15:docId w15:val="{46829F6B-FDB0-465A-B4B5-35D1C0D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C37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2">
    <w:name w:val="List 2"/>
    <w:basedOn w:val="Norm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3">
    <w:name w:val="List 3"/>
    <w:basedOn w:val="Norm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">
    <w:name w:val="List Continue"/>
    <w:basedOn w:val="Norm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2">
    <w:name w:val="List Continue 2"/>
    <w:basedOn w:val="Norm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3">
    <w:name w:val="List Continue 3"/>
    <w:basedOn w:val="Norm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956A0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5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56A07"/>
    <w:rPr>
      <w:rFonts w:ascii="Courier New" w:eastAsia="Times New Roman" w:hAnsi="Courier New" w:cs="Courier New"/>
      <w:sz w:val="20"/>
      <w:szCs w:val="20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DF346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5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3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9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3E88CCCC-C9AF-4EC4-AC6F-344E0F2F96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C9B9FD-40C8-4540-BBF5-FD8928347858}"/>
</file>

<file path=customXml/itemProps3.xml><?xml version="1.0" encoding="utf-8"?>
<ds:datastoreItem xmlns:ds="http://schemas.openxmlformats.org/officeDocument/2006/customXml" ds:itemID="{B8F13AB1-9848-43AD-A2A4-E1E0DC942405}"/>
</file>

<file path=customXml/itemProps4.xml><?xml version="1.0" encoding="utf-8"?>
<ds:datastoreItem xmlns:ds="http://schemas.openxmlformats.org/officeDocument/2006/customXml" ds:itemID="{96D96AB5-CCCB-4BF1-88EA-04B820917B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577</Words>
  <Characters>3986</Characters>
  <Application>Microsoft Office Word</Application>
  <DocSecurity>0</DocSecurity>
  <Lines>33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</cp:lastModifiedBy>
  <cp:revision>15</cp:revision>
  <dcterms:created xsi:type="dcterms:W3CDTF">2026-06-16T15:11:00Z</dcterms:created>
  <dcterms:modified xsi:type="dcterms:W3CDTF">2026-06-17T13:52:00Z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