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778" w:rsidRPr="00D35C13" w:rsidRDefault="00255E0D">
      <w:pPr>
        <w:pStyle w:val="Cm"/>
        <w:rPr>
          <w:color w:val="auto"/>
        </w:rPr>
      </w:pPr>
      <w:proofErr w:type="gramStart"/>
      <w:r w:rsidRPr="00D35C13">
        <w:rPr>
          <w:color w:val="auto"/>
        </w:rPr>
        <w:t>K</w:t>
      </w:r>
      <w:r w:rsidR="006C5735">
        <w:rPr>
          <w:color w:val="auto"/>
        </w:rPr>
        <w:t>omplex</w:t>
      </w:r>
      <w:proofErr w:type="gramEnd"/>
      <w:r w:rsidR="006C5735">
        <w:rPr>
          <w:color w:val="auto"/>
        </w:rPr>
        <w:t xml:space="preserve"> </w:t>
      </w:r>
      <w:proofErr w:type="spellStart"/>
      <w:r w:rsidR="006C5735">
        <w:rPr>
          <w:color w:val="auto"/>
        </w:rPr>
        <w:t>Packet</w:t>
      </w:r>
      <w:proofErr w:type="spellEnd"/>
      <w:r w:rsidR="006C5735">
        <w:rPr>
          <w:color w:val="auto"/>
        </w:rPr>
        <w:t xml:space="preserve"> </w:t>
      </w:r>
      <w:proofErr w:type="spellStart"/>
      <w:r w:rsidR="006C5735">
        <w:rPr>
          <w:color w:val="auto"/>
        </w:rPr>
        <w:t>Tracer</w:t>
      </w:r>
      <w:proofErr w:type="spellEnd"/>
      <w:r w:rsidR="006C5735">
        <w:rPr>
          <w:color w:val="auto"/>
        </w:rPr>
        <w:t xml:space="preserve"> gyakorlat</w:t>
      </w:r>
      <w:r w:rsidR="00692CCA">
        <w:rPr>
          <w:color w:val="auto"/>
        </w:rPr>
        <w:t xml:space="preserve"> - 2</w:t>
      </w:r>
    </w:p>
    <w:p w:rsidR="001C1778" w:rsidRPr="00D35C13" w:rsidRDefault="00752982">
      <w:pPr>
        <w:pStyle w:val="Cmsor2"/>
        <w:rPr>
          <w:color w:val="auto"/>
        </w:rPr>
      </w:pPr>
      <w:r w:rsidRPr="00D35C13">
        <w:rPr>
          <w:color w:val="auto"/>
        </w:rPr>
        <w:t>1. Hálózattervezés</w:t>
      </w:r>
    </w:p>
    <w:p w:rsidR="00752982" w:rsidRPr="00D35C13" w:rsidRDefault="00956A07" w:rsidP="00752982">
      <w:proofErr w:type="gramStart"/>
      <w:r w:rsidRPr="00D35C13">
        <w:t>A.</w:t>
      </w:r>
      <w:proofErr w:type="gramEnd"/>
      <w:r w:rsidRPr="00D35C13">
        <w:t xml:space="preserve">) </w:t>
      </w:r>
      <w:r w:rsidR="00752982" w:rsidRPr="00D35C13">
        <w:t>Legyen adott a következő topológia:</w:t>
      </w:r>
    </w:p>
    <w:p w:rsidR="00752982" w:rsidRPr="00D35C13" w:rsidRDefault="00692CCA" w:rsidP="00956A07">
      <w:r w:rsidRPr="00692CCA">
        <w:rPr>
          <w:noProof/>
        </w:rPr>
        <w:drawing>
          <wp:inline distT="0" distB="0" distL="0" distR="0" wp14:anchorId="69C8D810" wp14:editId="4DE0698C">
            <wp:extent cx="6498749" cy="2377440"/>
            <wp:effectExtent l="19050" t="19050" r="16510" b="2286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5332" cy="23798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56A07" w:rsidRDefault="00956A07">
      <w:r w:rsidRPr="00D35C13">
        <w:t>Hozza létre a hálózati topológiát. Az állomány neve legyen 2026.</w:t>
      </w:r>
      <w:r w:rsidR="00692CCA">
        <w:t>07</w:t>
      </w:r>
      <w:r w:rsidRPr="00D35C13">
        <w:t>.</w:t>
      </w:r>
      <w:r w:rsidR="00692CCA">
        <w:t>11</w:t>
      </w:r>
      <w:proofErr w:type="gramStart"/>
      <w:r w:rsidR="000D3F15">
        <w:t>.pkt</w:t>
      </w:r>
      <w:proofErr w:type="gramEnd"/>
      <w:r w:rsidR="000D3F15">
        <w:t>.</w:t>
      </w:r>
    </w:p>
    <w:p w:rsidR="002B08C0" w:rsidRPr="00EC722E" w:rsidRDefault="002B08C0">
      <w:pPr>
        <w:rPr>
          <w:b/>
          <w:highlight w:val="yellow"/>
        </w:rPr>
      </w:pPr>
      <w:r w:rsidRPr="00EC722E">
        <w:rPr>
          <w:b/>
          <w:highlight w:val="yellow"/>
        </w:rPr>
        <w:t>A feladat végén a feltöltendő állományok:</w:t>
      </w:r>
    </w:p>
    <w:p w:rsidR="002B08C0" w:rsidRPr="00EC722E" w:rsidRDefault="002B08C0">
      <w:pPr>
        <w:rPr>
          <w:b/>
          <w:highlight w:val="yellow"/>
        </w:rPr>
      </w:pPr>
      <w:r w:rsidRPr="00EC722E">
        <w:rPr>
          <w:b/>
          <w:highlight w:val="yellow"/>
        </w:rPr>
        <w:t>1.) A VLSM címszámítás – képként lementve</w:t>
      </w:r>
    </w:p>
    <w:p w:rsidR="002B08C0" w:rsidRPr="002B08C0" w:rsidRDefault="002B08C0">
      <w:pPr>
        <w:rPr>
          <w:b/>
        </w:rPr>
      </w:pPr>
      <w:r w:rsidRPr="00EC722E">
        <w:rPr>
          <w:b/>
          <w:highlight w:val="yellow"/>
        </w:rPr>
        <w:t>2.) A PKT állomány</w:t>
      </w:r>
    </w:p>
    <w:p w:rsidR="00187B15" w:rsidRDefault="00752982" w:rsidP="00956A07">
      <w:r w:rsidRPr="00D35C13">
        <w:t xml:space="preserve">Illetve legyenek adottak a következő hálózati címek: </w:t>
      </w:r>
    </w:p>
    <w:p w:rsidR="00187B15" w:rsidRPr="002B08C0" w:rsidRDefault="00187B15" w:rsidP="002B08C0">
      <w:pPr>
        <w:pStyle w:val="Cmsor2"/>
        <w:rPr>
          <w:color w:val="auto"/>
        </w:rPr>
      </w:pPr>
      <w:r w:rsidRPr="002B08C0">
        <w:rPr>
          <w:color w:val="auto"/>
        </w:rPr>
        <w:t>Hálózati címek és IP-címigények</w:t>
      </w:r>
    </w:p>
    <w:tbl>
      <w:tblPr>
        <w:tblStyle w:val="Rcsostblzat"/>
        <w:tblW w:w="9493" w:type="dxa"/>
        <w:tblLook w:val="04A0" w:firstRow="1" w:lastRow="0" w:firstColumn="1" w:lastColumn="0" w:noHBand="0" w:noVBand="1"/>
      </w:tblPr>
      <w:tblGrid>
        <w:gridCol w:w="485"/>
        <w:gridCol w:w="1628"/>
        <w:gridCol w:w="1858"/>
        <w:gridCol w:w="1858"/>
        <w:gridCol w:w="1616"/>
        <w:gridCol w:w="1114"/>
        <w:gridCol w:w="934"/>
      </w:tblGrid>
      <w:tr w:rsidR="00187B15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#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Név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IP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SM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Bal oldali LAN</w:t>
            </w:r>
            <w:r w:rsidR="005A2D34">
              <w:t xml:space="preserve"> / </w:t>
            </w:r>
            <w:r w:rsidR="005A2D34" w:rsidRPr="005A2D34">
              <w:rPr>
                <w:highlight w:val="yellow"/>
              </w:rPr>
              <w:t>LAN1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Középső LAN</w:t>
            </w:r>
            <w:r w:rsidR="005A2D34">
              <w:t xml:space="preserve"> / </w:t>
            </w:r>
            <w:r w:rsidR="005A2D34" w:rsidRPr="005A2D34">
              <w:rPr>
                <w:highlight w:val="yellow"/>
              </w:rPr>
              <w:t>LAN2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Jobb oldali LAN</w:t>
            </w:r>
            <w:r w:rsidR="005A2D34">
              <w:t xml:space="preserve"> / </w:t>
            </w:r>
            <w:r w:rsidR="005A2D34" w:rsidRPr="005A2D34">
              <w:rPr>
                <w:highlight w:val="yellow"/>
              </w:rPr>
              <w:t>LAN3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1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Csontos Kincső Anasztázia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10.73.144.0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255.255.240.0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 w:rsidRPr="00E4336C">
              <w:rPr>
                <w:rFonts w:ascii="Calibri" w:hAnsi="Calibri"/>
                <w:highlight w:val="yellow"/>
              </w:rPr>
              <w:t>A VLAN-ok IP-</w:t>
            </w:r>
            <w:proofErr w:type="spellStart"/>
            <w:r w:rsidRPr="00E4336C">
              <w:rPr>
                <w:rFonts w:ascii="Calibri" w:hAnsi="Calibri"/>
                <w:highlight w:val="yellow"/>
              </w:rPr>
              <w:t>címigiényének</w:t>
            </w:r>
            <w:proofErr w:type="spellEnd"/>
            <w:r w:rsidRPr="00E4336C">
              <w:rPr>
                <w:rFonts w:ascii="Calibri" w:hAnsi="Calibri"/>
                <w:highlight w:val="yellow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72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31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2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Faragó Tamás Gyula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172.22.77.128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255.255.255.128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23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11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3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Göbölyös Gergő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192.168.53.64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255.255.255.192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5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4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proofErr w:type="spellStart"/>
            <w:r w:rsidRPr="00D35C13">
              <w:rPr>
                <w:rFonts w:ascii="Calibri" w:hAnsi="Calibri"/>
              </w:rPr>
              <w:t>Kibédi</w:t>
            </w:r>
            <w:proofErr w:type="spellEnd"/>
            <w:r w:rsidRPr="00D35C13">
              <w:rPr>
                <w:rFonts w:ascii="Calibri" w:hAnsi="Calibri"/>
              </w:rPr>
              <w:t xml:space="preserve">-Varga Márk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10.118.36.0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255.255.252.0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926600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926600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66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lastRenderedPageBreak/>
              <w:t>5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Kovács Balázs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172.19.146.0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255.255.254.0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94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43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6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proofErr w:type="spellStart"/>
            <w:r w:rsidRPr="00D35C13">
              <w:rPr>
                <w:rFonts w:ascii="Calibri" w:hAnsi="Calibri"/>
              </w:rPr>
              <w:t>Löffler</w:t>
            </w:r>
            <w:proofErr w:type="spellEnd"/>
            <w:r w:rsidRPr="00D35C13">
              <w:rPr>
                <w:rFonts w:ascii="Calibri" w:hAnsi="Calibri"/>
              </w:rPr>
              <w:t xml:space="preserve"> Ádám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192.168.214.128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255.255.255.128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21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9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7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Mandula Zoltán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10.44.168.0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255.255.248.0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38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8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Nyilas Péter Alex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172.28.91.192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255.255.255.192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12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5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9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Szabó Dávid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192.168.107.0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255.255.255.0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45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20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Default="00E821D6" w:rsidP="00E821D6">
            <w:r>
              <w:t>10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D35C13" w:rsidRDefault="00E821D6" w:rsidP="00E821D6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Szarka Lőrinc János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10.156.112.0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 w:rsidRPr="008165EE">
              <w:rPr>
                <w:rFonts w:ascii="Calibri" w:hAnsi="Calibri"/>
              </w:rPr>
              <w:t>255.255.240.0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8272B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VLAN-ok IP-</w:t>
            </w:r>
            <w:proofErr w:type="spellStart"/>
            <w:r>
              <w:rPr>
                <w:rFonts w:ascii="Calibri" w:hAnsi="Calibri"/>
              </w:rPr>
              <w:t>címigiényének</w:t>
            </w:r>
            <w:proofErr w:type="spellEnd"/>
            <w:r>
              <w:rPr>
                <w:rFonts w:ascii="Calibri" w:hAnsi="Calibri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68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E821D6" w:rsidP="00E821D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29</w:t>
            </w:r>
          </w:p>
        </w:tc>
      </w:tr>
      <w:tr w:rsidR="00E821D6" w:rsidTr="00E821D6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21D6" w:rsidRPr="00606EB7" w:rsidRDefault="00E821D6" w:rsidP="00E821D6">
            <w:pPr>
              <w:rPr>
                <w:highlight w:val="yellow"/>
              </w:rPr>
            </w:pPr>
            <w:r w:rsidRPr="00606EB7">
              <w:rPr>
                <w:highlight w:val="yellow"/>
              </w:rPr>
              <w:t>11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21D6" w:rsidRPr="00606EB7" w:rsidRDefault="00E821D6" w:rsidP="00E821D6">
            <w:pPr>
              <w:rPr>
                <w:rFonts w:ascii="Calibri" w:hAnsi="Calibri"/>
                <w:highlight w:val="yellow"/>
              </w:rPr>
            </w:pPr>
            <w:r w:rsidRPr="00606EB7">
              <w:rPr>
                <w:rFonts w:ascii="Calibri" w:hAnsi="Calibri"/>
                <w:highlight w:val="yellow"/>
              </w:rPr>
              <w:t xml:space="preserve">Tóth Levente Martin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606EB7" w:rsidRDefault="00E821D6" w:rsidP="00E821D6">
            <w:pPr>
              <w:rPr>
                <w:rFonts w:ascii="Calibri" w:hAnsi="Calibri"/>
                <w:highlight w:val="yellow"/>
              </w:rPr>
            </w:pPr>
            <w:r w:rsidRPr="00606EB7">
              <w:rPr>
                <w:rFonts w:ascii="Calibri" w:hAnsi="Calibri"/>
                <w:highlight w:val="yellow"/>
              </w:rPr>
              <w:t>172.31.58.0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606EB7" w:rsidRDefault="00E821D6" w:rsidP="00E821D6">
            <w:pPr>
              <w:rPr>
                <w:rFonts w:ascii="Calibri" w:hAnsi="Calibri"/>
                <w:highlight w:val="yellow"/>
              </w:rPr>
            </w:pPr>
            <w:r w:rsidRPr="00606EB7">
              <w:rPr>
                <w:rFonts w:ascii="Calibri" w:hAnsi="Calibri"/>
                <w:highlight w:val="yellow"/>
              </w:rPr>
              <w:t>255.255.252.0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606EB7" w:rsidRDefault="008272B6" w:rsidP="00E821D6">
            <w:pPr>
              <w:rPr>
                <w:rFonts w:ascii="Calibri" w:hAnsi="Calibri"/>
                <w:highlight w:val="yellow"/>
              </w:rPr>
            </w:pPr>
            <w:r w:rsidRPr="00606EB7">
              <w:rPr>
                <w:rFonts w:ascii="Calibri" w:hAnsi="Calibri"/>
                <w:highlight w:val="yellow"/>
              </w:rPr>
              <w:t>A VLAN-ok IP-</w:t>
            </w:r>
            <w:proofErr w:type="spellStart"/>
            <w:r w:rsidRPr="00606EB7">
              <w:rPr>
                <w:rFonts w:ascii="Calibri" w:hAnsi="Calibri"/>
                <w:highlight w:val="yellow"/>
              </w:rPr>
              <w:t>címigiényének</w:t>
            </w:r>
            <w:proofErr w:type="spellEnd"/>
            <w:r w:rsidRPr="00606EB7">
              <w:rPr>
                <w:rFonts w:ascii="Calibri" w:hAnsi="Calibri"/>
                <w:highlight w:val="yellow"/>
              </w:rPr>
              <w:t xml:space="preserve"> megfelelően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606EB7" w:rsidRDefault="00BA47C4" w:rsidP="00E821D6">
            <w:pPr>
              <w:rPr>
                <w:rFonts w:ascii="Calibri" w:hAnsi="Calibri"/>
                <w:highlight w:val="yellow"/>
              </w:rPr>
            </w:pPr>
            <w:r w:rsidRPr="00606EB7">
              <w:rPr>
                <w:rFonts w:ascii="Calibri" w:hAnsi="Calibri"/>
                <w:highlight w:val="yellow"/>
              </w:rPr>
              <w:t>20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1D6" w:rsidRPr="008165EE" w:rsidRDefault="00BA47C4" w:rsidP="00E821D6">
            <w:pPr>
              <w:rPr>
                <w:rFonts w:ascii="Calibri" w:hAnsi="Calibri"/>
              </w:rPr>
            </w:pPr>
            <w:r w:rsidRPr="00606EB7">
              <w:rPr>
                <w:rFonts w:ascii="Calibri" w:hAnsi="Calibri"/>
                <w:highlight w:val="yellow"/>
              </w:rPr>
              <w:t>18</w:t>
            </w:r>
          </w:p>
        </w:tc>
      </w:tr>
    </w:tbl>
    <w:p w:rsidR="00187B15" w:rsidRDefault="00187B15" w:rsidP="00956A07"/>
    <w:p w:rsidR="00187B15" w:rsidRDefault="00187B15" w:rsidP="00956A07"/>
    <w:p w:rsidR="00B50498" w:rsidRDefault="00956A07" w:rsidP="00956A07">
      <w:r w:rsidRPr="00D35C13">
        <w:t>B.) VLSM alkalmazásá</w:t>
      </w:r>
      <w:r w:rsidR="00C21945" w:rsidRPr="00D35C13">
        <w:t>val alakítsa ki a szükséges LAN</w:t>
      </w:r>
      <w:r w:rsidRPr="00D35C13">
        <w:t xml:space="preserve"> </w:t>
      </w:r>
      <w:r w:rsidR="00C21945" w:rsidRPr="00D35C13">
        <w:t xml:space="preserve">és </w:t>
      </w:r>
      <w:r w:rsidRPr="00D35C13">
        <w:t>WAN</w:t>
      </w:r>
      <w:r w:rsidR="00B50498">
        <w:t xml:space="preserve"> és VLAN</w:t>
      </w:r>
      <w:r w:rsidRPr="00D35C13">
        <w:t xml:space="preserve"> hálózatokat, úgy, hogy a </w:t>
      </w:r>
      <w:proofErr w:type="gramStart"/>
      <w:r w:rsidRPr="00D35C13">
        <w:t>kiosztott  IP-címeket</w:t>
      </w:r>
      <w:proofErr w:type="gramEnd"/>
      <w:r w:rsidRPr="00D35C13">
        <w:t xml:space="preserve"> és alhálózati címeket írja az adott alhálózatok és eszközök közelébe.</w:t>
      </w:r>
    </w:p>
    <w:p w:rsidR="00B50498" w:rsidRPr="00B50498" w:rsidRDefault="00B50498" w:rsidP="00956A07">
      <w:pPr>
        <w:rPr>
          <w:b/>
        </w:rPr>
      </w:pPr>
      <w:r w:rsidRPr="00691214">
        <w:rPr>
          <w:b/>
        </w:rPr>
        <w:t xml:space="preserve">A VLSM számításnál legyen tekintettel a 2. feladatban megfogalmazott VLAN-ok </w:t>
      </w:r>
      <w:proofErr w:type="spellStart"/>
      <w:r w:rsidRPr="00691214">
        <w:rPr>
          <w:b/>
        </w:rPr>
        <w:t>ip</w:t>
      </w:r>
      <w:proofErr w:type="spellEnd"/>
      <w:r w:rsidRPr="00691214">
        <w:rPr>
          <w:b/>
        </w:rPr>
        <w:t>-címigényére is!</w:t>
      </w:r>
    </w:p>
    <w:p w:rsidR="00752982" w:rsidRPr="00D35C13" w:rsidRDefault="00956A07" w:rsidP="00956A07">
      <w:r w:rsidRPr="00D35C13">
        <w:t xml:space="preserve"> </w:t>
      </w:r>
      <w:r w:rsidRPr="00B06201">
        <w:rPr>
          <w:highlight w:val="yellow"/>
        </w:rPr>
        <w:t>A VLSM számítás képernyőképe legyen lementve a feladat mellé.</w:t>
      </w:r>
    </w:p>
    <w:p w:rsidR="001C1778" w:rsidRDefault="001C1778"/>
    <w:p w:rsidR="00D35C13" w:rsidRPr="00D35C13" w:rsidRDefault="00B50498" w:rsidP="00D35C13">
      <w:pPr>
        <w:pStyle w:val="Cmsor2"/>
        <w:spacing w:before="0" w:line="240" w:lineRule="auto"/>
        <w:rPr>
          <w:color w:val="auto"/>
        </w:rPr>
      </w:pPr>
      <w:r w:rsidRPr="00E4336C">
        <w:rPr>
          <w:color w:val="auto"/>
          <w:highlight w:val="yellow"/>
        </w:rPr>
        <w:t>2</w:t>
      </w:r>
      <w:r w:rsidR="00D35C13" w:rsidRPr="00E4336C">
        <w:rPr>
          <w:color w:val="auto"/>
          <w:highlight w:val="yellow"/>
        </w:rPr>
        <w:t>. VLAN-ok</w:t>
      </w:r>
      <w:r w:rsidR="00D35C13" w:rsidRPr="00D35C13">
        <w:rPr>
          <w:color w:val="auto"/>
        </w:rPr>
        <w:t xml:space="preserve"> </w:t>
      </w:r>
    </w:p>
    <w:p w:rsidR="00D35C13" w:rsidRPr="00D35C13" w:rsidRDefault="00D35C13" w:rsidP="002218CE">
      <w:pPr>
        <w:rPr>
          <w:lang w:eastAsia="en-US"/>
        </w:rPr>
      </w:pPr>
      <w:r w:rsidRPr="00D35C13">
        <w:rPr>
          <w:lang w:eastAsia="en-US"/>
        </w:rPr>
        <w:t xml:space="preserve">A bal oldali </w:t>
      </w:r>
      <w:proofErr w:type="spellStart"/>
      <w:r w:rsidRPr="00D35C13">
        <w:rPr>
          <w:lang w:eastAsia="en-US"/>
        </w:rPr>
        <w:t>switch</w:t>
      </w:r>
      <w:proofErr w:type="spellEnd"/>
      <w:r w:rsidRPr="00D35C13">
        <w:rPr>
          <w:lang w:eastAsia="en-US"/>
        </w:rPr>
        <w:t>-en alakítsa ki az alábbi VLAN-</w:t>
      </w:r>
      <w:proofErr w:type="spellStart"/>
      <w:r w:rsidRPr="00D35C13">
        <w:rPr>
          <w:lang w:eastAsia="en-US"/>
        </w:rPr>
        <w:t>okat</w:t>
      </w:r>
      <w:proofErr w:type="spellEnd"/>
      <w:r w:rsidRPr="00D35C13">
        <w:rPr>
          <w:lang w:eastAsia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749"/>
      </w:tblGrid>
      <w:tr w:rsidR="00D35C13" w:rsidRPr="00D35C13" w:rsidTr="00C863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Név</w:t>
            </w:r>
          </w:p>
        </w:tc>
      </w:tr>
      <w:tr w:rsidR="00D35C13" w:rsidRPr="00D35C13" w:rsidTr="00C863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39683D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termelés</w:t>
            </w:r>
            <w:r w:rsidR="0016406B">
              <w:rPr>
                <w:lang w:eastAsia="en-US"/>
              </w:rPr>
              <w:t xml:space="preserve"> – 15</w:t>
            </w:r>
            <w:r w:rsidR="00F97549">
              <w:rPr>
                <w:lang w:eastAsia="en-US"/>
              </w:rPr>
              <w:t xml:space="preserve"> </w:t>
            </w:r>
            <w:proofErr w:type="spellStart"/>
            <w:r w:rsidR="00F97549">
              <w:rPr>
                <w:lang w:eastAsia="en-US"/>
              </w:rPr>
              <w:t>host</w:t>
            </w:r>
            <w:proofErr w:type="spellEnd"/>
          </w:p>
        </w:tc>
      </w:tr>
      <w:tr w:rsidR="00D35C13" w:rsidRPr="00D35C13" w:rsidTr="00C863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39683D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számlázás</w:t>
            </w:r>
            <w:r w:rsidR="0016406B">
              <w:rPr>
                <w:lang w:eastAsia="en-US"/>
              </w:rPr>
              <w:t xml:space="preserve"> – 10</w:t>
            </w:r>
            <w:r w:rsidR="00F97549">
              <w:rPr>
                <w:lang w:eastAsia="en-US"/>
              </w:rPr>
              <w:t xml:space="preserve"> </w:t>
            </w:r>
            <w:proofErr w:type="spellStart"/>
            <w:r w:rsidR="00F97549">
              <w:rPr>
                <w:lang w:eastAsia="en-US"/>
              </w:rPr>
              <w:t>host</w:t>
            </w:r>
            <w:proofErr w:type="spellEnd"/>
          </w:p>
        </w:tc>
      </w:tr>
      <w:tr w:rsidR="00D35C13" w:rsidRPr="00D35C13" w:rsidTr="00C863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86361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MANAGEMENT</w:t>
            </w:r>
            <w:r w:rsidR="00F97549">
              <w:rPr>
                <w:lang w:eastAsia="en-US"/>
              </w:rPr>
              <w:t xml:space="preserve"> – </w:t>
            </w:r>
            <w:r w:rsidR="0016406B">
              <w:rPr>
                <w:lang w:eastAsia="en-US"/>
              </w:rPr>
              <w:t>1</w:t>
            </w:r>
            <w:r w:rsidR="00F97549">
              <w:rPr>
                <w:lang w:eastAsia="en-US"/>
              </w:rPr>
              <w:t xml:space="preserve">5 </w:t>
            </w:r>
            <w:proofErr w:type="spellStart"/>
            <w:r w:rsidR="00F97549">
              <w:rPr>
                <w:lang w:eastAsia="en-US"/>
              </w:rPr>
              <w:t>host</w:t>
            </w:r>
            <w:proofErr w:type="spellEnd"/>
          </w:p>
        </w:tc>
      </w:tr>
    </w:tbl>
    <w:p w:rsidR="00D35C13" w:rsidRPr="00D35C13" w:rsidRDefault="00D35C13" w:rsidP="00D35C13">
      <w:pPr>
        <w:rPr>
          <w:lang w:eastAsia="en-US"/>
        </w:rPr>
      </w:pPr>
      <w:r w:rsidRPr="00D35C13">
        <w:rPr>
          <w:lang w:eastAsia="en-US"/>
        </w:rPr>
        <w:t xml:space="preserve">Követelmények: </w:t>
      </w:r>
    </w:p>
    <w:p w:rsidR="00D35C13" w:rsidRPr="00D35C13" w:rsidRDefault="00D35C13" w:rsidP="00D35C13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PC</w:t>
      </w:r>
      <w:r w:rsidR="009377F7">
        <w:rPr>
          <w:lang w:eastAsia="en-US"/>
        </w:rPr>
        <w:t>0</w:t>
      </w:r>
      <w:r w:rsidRPr="00D35C13">
        <w:rPr>
          <w:lang w:eastAsia="en-US"/>
        </w:rPr>
        <w:t xml:space="preserve"> kerüljön a VLAN 10 hálózatba,</w:t>
      </w:r>
    </w:p>
    <w:p w:rsidR="00D35C13" w:rsidRDefault="00D35C13" w:rsidP="00D35C13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PC</w:t>
      </w:r>
      <w:r w:rsidR="009377F7">
        <w:rPr>
          <w:lang w:eastAsia="en-US"/>
        </w:rPr>
        <w:t>1</w:t>
      </w:r>
      <w:r w:rsidRPr="00D35C13">
        <w:rPr>
          <w:lang w:eastAsia="en-US"/>
        </w:rPr>
        <w:t xml:space="preserve"> kerüljön a VLAN 20 hálózatba.</w:t>
      </w:r>
    </w:p>
    <w:p w:rsidR="009377F7" w:rsidRPr="00D35C13" w:rsidRDefault="009377F7" w:rsidP="00D35C13">
      <w:pPr>
        <w:rPr>
          <w:lang w:eastAsia="en-US"/>
        </w:rPr>
      </w:pPr>
      <w:proofErr w:type="gramStart"/>
      <w:r>
        <w:rPr>
          <w:lang w:eastAsia="en-US"/>
        </w:rPr>
        <w:t>a</w:t>
      </w:r>
      <w:proofErr w:type="gramEnd"/>
      <w:r>
        <w:rPr>
          <w:lang w:eastAsia="en-US"/>
        </w:rPr>
        <w:t xml:space="preserve"> </w:t>
      </w:r>
      <w:r w:rsidRPr="00D35C13">
        <w:rPr>
          <w:lang w:eastAsia="en-US"/>
        </w:rPr>
        <w:t>MANAGEMENT</w:t>
      </w:r>
      <w:r>
        <w:rPr>
          <w:lang w:eastAsia="en-US"/>
        </w:rPr>
        <w:t xml:space="preserve"> VLAN-</w:t>
      </w:r>
      <w:proofErr w:type="spellStart"/>
      <w:r>
        <w:rPr>
          <w:lang w:eastAsia="en-US"/>
        </w:rPr>
        <w:t>ba</w:t>
      </w:r>
      <w:proofErr w:type="spellEnd"/>
      <w:r>
        <w:rPr>
          <w:lang w:eastAsia="en-US"/>
        </w:rPr>
        <w:t xml:space="preserve"> </w:t>
      </w:r>
      <w:r w:rsidR="00F36E70">
        <w:rPr>
          <w:lang w:eastAsia="en-US"/>
        </w:rPr>
        <w:t xml:space="preserve">allokálja a megfelelő </w:t>
      </w:r>
      <w:proofErr w:type="spellStart"/>
      <w:r w:rsidR="00F36E70">
        <w:rPr>
          <w:lang w:eastAsia="en-US"/>
        </w:rPr>
        <w:t>hostszámot</w:t>
      </w:r>
      <w:proofErr w:type="spellEnd"/>
      <w:r w:rsidR="00F36E70">
        <w:rPr>
          <w:lang w:eastAsia="en-US"/>
        </w:rPr>
        <w:t xml:space="preserve"> </w:t>
      </w:r>
    </w:p>
    <w:p w:rsidR="00D35C13" w:rsidRPr="005A2D34" w:rsidRDefault="009377F7" w:rsidP="00D35C13">
      <w:pPr>
        <w:rPr>
          <w:color w:val="808080" w:themeColor="background1" w:themeShade="80"/>
          <w:lang w:eastAsia="en-US"/>
        </w:rPr>
      </w:pPr>
      <w:r w:rsidRPr="005A2D34">
        <w:rPr>
          <w:color w:val="808080" w:themeColor="background1" w:themeShade="80"/>
          <w:lang w:eastAsia="en-US"/>
        </w:rPr>
        <w:t xml:space="preserve">A </w:t>
      </w:r>
      <w:r w:rsidR="00F36E70" w:rsidRPr="005A2D34">
        <w:rPr>
          <w:color w:val="808080" w:themeColor="background1" w:themeShade="80"/>
          <w:lang w:eastAsia="en-US"/>
        </w:rPr>
        <w:t>LAN1-be</w:t>
      </w:r>
      <w:r w:rsidR="00D35C13" w:rsidRPr="005A2D34">
        <w:rPr>
          <w:color w:val="808080" w:themeColor="background1" w:themeShade="80"/>
          <w:lang w:eastAsia="en-US"/>
        </w:rPr>
        <w:t xml:space="preserve"> vezető port legyen </w:t>
      </w:r>
      <w:proofErr w:type="spellStart"/>
      <w:r w:rsidR="00D35C13" w:rsidRPr="005A2D34">
        <w:rPr>
          <w:color w:val="808080" w:themeColor="background1" w:themeShade="80"/>
          <w:lang w:eastAsia="en-US"/>
        </w:rPr>
        <w:t>trunk</w:t>
      </w:r>
      <w:proofErr w:type="spellEnd"/>
      <w:r w:rsidR="00D35C13" w:rsidRPr="005A2D34">
        <w:rPr>
          <w:color w:val="808080" w:themeColor="background1" w:themeShade="80"/>
          <w:lang w:eastAsia="en-US"/>
        </w:rPr>
        <w:t xml:space="preserve"> kapcsolat.</w:t>
      </w:r>
    </w:p>
    <w:p w:rsidR="00D35C13" w:rsidRPr="005A2D34" w:rsidRDefault="00D35C13" w:rsidP="00D35C13">
      <w:pPr>
        <w:rPr>
          <w:color w:val="808080" w:themeColor="background1" w:themeShade="80"/>
          <w:lang w:eastAsia="en-US"/>
        </w:rPr>
      </w:pPr>
      <w:r w:rsidRPr="005A2D34">
        <w:rPr>
          <w:color w:val="808080" w:themeColor="background1" w:themeShade="80"/>
          <w:lang w:eastAsia="en-US"/>
        </w:rPr>
        <w:t>A VLAN-ok számára biztosítson alapértelmezett átjárót.</w:t>
      </w:r>
    </w:p>
    <w:p w:rsidR="00D35C13" w:rsidRPr="00F36E70" w:rsidRDefault="00D35C13" w:rsidP="00D35C13">
      <w:pPr>
        <w:rPr>
          <w:b/>
        </w:rPr>
      </w:pPr>
      <w:r w:rsidRPr="00F36E70">
        <w:rPr>
          <w:b/>
          <w:highlight w:val="yellow"/>
        </w:rPr>
        <w:t>Az VLAN-ok kerüljenek bele a VLSM számításba</w:t>
      </w:r>
      <w:r w:rsidR="0002623C" w:rsidRPr="00F36E70">
        <w:rPr>
          <w:b/>
          <w:highlight w:val="yellow"/>
        </w:rPr>
        <w:t>.</w:t>
      </w:r>
      <w:r w:rsidRPr="00F36E70">
        <w:rPr>
          <w:b/>
        </w:rPr>
        <w:t xml:space="preserve"> </w:t>
      </w:r>
    </w:p>
    <w:p w:rsidR="00D35C13" w:rsidRPr="005A2D34" w:rsidRDefault="00D35C13" w:rsidP="00D35C13">
      <w:pPr>
        <w:rPr>
          <w:b/>
          <w:color w:val="808080" w:themeColor="background1" w:themeShade="80"/>
          <w:lang w:eastAsia="en-US"/>
        </w:rPr>
      </w:pPr>
      <w:r w:rsidRPr="005A2D34">
        <w:rPr>
          <w:b/>
          <w:color w:val="808080" w:themeColor="background1" w:themeShade="80"/>
        </w:rPr>
        <w:t xml:space="preserve">Az új </w:t>
      </w:r>
      <w:proofErr w:type="spellStart"/>
      <w:r w:rsidRPr="005A2D34">
        <w:rPr>
          <w:b/>
          <w:color w:val="808080" w:themeColor="background1" w:themeShade="80"/>
        </w:rPr>
        <w:t>alinterfészek</w:t>
      </w:r>
      <w:proofErr w:type="spellEnd"/>
      <w:r w:rsidRPr="005A2D34">
        <w:rPr>
          <w:b/>
          <w:color w:val="808080" w:themeColor="background1" w:themeShade="80"/>
        </w:rPr>
        <w:t xml:space="preserve"> is jelenjenek</w:t>
      </w:r>
      <w:r w:rsidR="00F36E70" w:rsidRPr="005A2D34">
        <w:rPr>
          <w:b/>
          <w:color w:val="808080" w:themeColor="background1" w:themeShade="80"/>
        </w:rPr>
        <w:t xml:space="preserve"> meg</w:t>
      </w:r>
      <w:r w:rsidRPr="005A2D34">
        <w:rPr>
          <w:b/>
          <w:color w:val="808080" w:themeColor="background1" w:themeShade="80"/>
        </w:rPr>
        <w:t xml:space="preserve"> </w:t>
      </w:r>
      <w:r w:rsidR="0002623C" w:rsidRPr="005A2D34">
        <w:rPr>
          <w:b/>
          <w:color w:val="808080" w:themeColor="background1" w:themeShade="80"/>
        </w:rPr>
        <w:t xml:space="preserve">4. feladatban megfogalmazott </w:t>
      </w:r>
      <w:r w:rsidRPr="005A2D34">
        <w:rPr>
          <w:b/>
          <w:color w:val="808080" w:themeColor="background1" w:themeShade="80"/>
        </w:rPr>
        <w:t xml:space="preserve">OSPF </w:t>
      </w:r>
      <w:proofErr w:type="gramStart"/>
      <w:r w:rsidR="0002623C" w:rsidRPr="005A2D34">
        <w:rPr>
          <w:b/>
          <w:color w:val="808080" w:themeColor="background1" w:themeShade="80"/>
        </w:rPr>
        <w:t>specifikációba</w:t>
      </w:r>
      <w:r w:rsidR="00F36E70" w:rsidRPr="005A2D34">
        <w:rPr>
          <w:b/>
          <w:color w:val="808080" w:themeColor="background1" w:themeShade="80"/>
        </w:rPr>
        <w:t>n</w:t>
      </w:r>
      <w:proofErr w:type="gramEnd"/>
      <w:r w:rsidR="0002623C" w:rsidRPr="005A2D34">
        <w:rPr>
          <w:b/>
          <w:color w:val="808080" w:themeColor="background1" w:themeShade="80"/>
        </w:rPr>
        <w:t>!</w:t>
      </w:r>
    </w:p>
    <w:p w:rsidR="00D35C13" w:rsidRDefault="00D35C13"/>
    <w:p w:rsidR="009C75CF" w:rsidRDefault="009C75CF" w:rsidP="00956A07">
      <w:pPr>
        <w:ind w:left="357"/>
        <w:rPr>
          <w:rFonts w:ascii="Courier New" w:hAnsi="Courier New" w:cs="Courier New"/>
          <w:sz w:val="20"/>
          <w:szCs w:val="20"/>
        </w:rPr>
      </w:pPr>
    </w:p>
    <w:p w:rsidR="001C1778" w:rsidRPr="00D35C13" w:rsidRDefault="00FA12C8">
      <w:pPr>
        <w:pStyle w:val="Cmsor2"/>
        <w:rPr>
          <w:color w:val="auto"/>
        </w:rPr>
      </w:pPr>
      <w:r w:rsidRPr="00E4336C">
        <w:rPr>
          <w:color w:val="auto"/>
          <w:highlight w:val="yellow"/>
        </w:rPr>
        <w:t>3</w:t>
      </w:r>
      <w:r w:rsidR="00255E0D" w:rsidRPr="00E4336C">
        <w:rPr>
          <w:color w:val="auto"/>
          <w:highlight w:val="yellow"/>
        </w:rPr>
        <w:t>. Int</w:t>
      </w:r>
      <w:r w:rsidR="002D4CB5" w:rsidRPr="00E4336C">
        <w:rPr>
          <w:color w:val="auto"/>
          <w:highlight w:val="yellow"/>
        </w:rPr>
        <w:t>erfészek konfigurálása</w:t>
      </w:r>
    </w:p>
    <w:p w:rsidR="001C1778" w:rsidRDefault="00C21945">
      <w:r w:rsidRPr="00D35C13">
        <w:t>Állítsa be a szüksé</w:t>
      </w:r>
      <w:r w:rsidR="00956A07" w:rsidRPr="00D35C13">
        <w:t xml:space="preserve">ges </w:t>
      </w:r>
      <w:proofErr w:type="spellStart"/>
      <w:r w:rsidR="00956A07" w:rsidRPr="00D35C13">
        <w:t>ip</w:t>
      </w:r>
      <w:proofErr w:type="spellEnd"/>
      <w:r w:rsidR="00956A07" w:rsidRPr="00D35C13">
        <w:t>-címeket</w:t>
      </w:r>
      <w:r w:rsidRPr="00D35C13">
        <w:t xml:space="preserve"> az összes eszközön</w:t>
      </w:r>
      <w:r w:rsidR="00956A07" w:rsidRPr="00D35C13">
        <w:t xml:space="preserve"> a 1/B feladat alapján a </w:t>
      </w:r>
      <w:proofErr w:type="spellStart"/>
      <w:r w:rsidR="00956A07" w:rsidRPr="00D35C13">
        <w:t>pkt</w:t>
      </w:r>
      <w:proofErr w:type="spellEnd"/>
      <w:r w:rsidR="00956A07" w:rsidRPr="00D35C13">
        <w:t xml:space="preserve">-be beírt </w:t>
      </w:r>
      <w:proofErr w:type="spellStart"/>
      <w:r w:rsidR="00956A07" w:rsidRPr="00D35C13">
        <w:t>ip</w:t>
      </w:r>
      <w:proofErr w:type="spellEnd"/>
      <w:r w:rsidR="00956A07" w:rsidRPr="00D35C13">
        <w:t>-címek alapján</w:t>
      </w:r>
    </w:p>
    <w:p w:rsidR="009C75CF" w:rsidRPr="00D35C13" w:rsidRDefault="009C75CF"/>
    <w:p w:rsidR="001C1778" w:rsidRPr="00D35C13" w:rsidRDefault="00FA12C8">
      <w:pPr>
        <w:pStyle w:val="Cmsor2"/>
        <w:rPr>
          <w:color w:val="auto"/>
        </w:rPr>
      </w:pPr>
      <w:r w:rsidRPr="00E3773F">
        <w:rPr>
          <w:color w:val="auto"/>
          <w:highlight w:val="yellow"/>
        </w:rPr>
        <w:t>4</w:t>
      </w:r>
      <w:r w:rsidR="00DF3468" w:rsidRPr="00E3773F">
        <w:rPr>
          <w:color w:val="auto"/>
          <w:highlight w:val="yellow"/>
        </w:rPr>
        <w:t>. OSPF konfigurálása</w:t>
      </w:r>
    </w:p>
    <w:p w:rsidR="00956A07" w:rsidRPr="00D35C13" w:rsidRDefault="00956A07">
      <w:r w:rsidRPr="00D35C13">
        <w:t xml:space="preserve">Konfiguráljon minden </w:t>
      </w:r>
      <w:proofErr w:type="spellStart"/>
      <w:r w:rsidRPr="00D35C13">
        <w:t>routeren</w:t>
      </w:r>
      <w:proofErr w:type="spellEnd"/>
      <w:r w:rsidRPr="00D35C13">
        <w:t xml:space="preserve"> </w:t>
      </w:r>
      <w:r w:rsidR="00255E0D" w:rsidRPr="00D35C13">
        <w:t>OSPF</w:t>
      </w:r>
      <w:r w:rsidRPr="00D35C13">
        <w:t xml:space="preserve"> irányító protokollt, </w:t>
      </w:r>
    </w:p>
    <w:p w:rsidR="00956A07" w:rsidRPr="00D35C13" w:rsidRDefault="00956A07" w:rsidP="00956A07">
      <w:pPr>
        <w:ind w:left="357"/>
      </w:pPr>
      <w:proofErr w:type="gramStart"/>
      <w:r w:rsidRPr="00D35C13">
        <w:t>a</w:t>
      </w:r>
      <w:proofErr w:type="gramEnd"/>
      <w:r w:rsidRPr="00D35C13">
        <w:t xml:space="preserve"> </w:t>
      </w:r>
      <w:r w:rsidR="00255E0D" w:rsidRPr="00D35C13">
        <w:t xml:space="preserve"> </w:t>
      </w:r>
      <w:r w:rsidR="00FA12C8">
        <w:t>foly</w:t>
      </w:r>
      <w:r w:rsidRPr="00D35C13">
        <w:t>amatazonosító legyen:</w:t>
      </w:r>
      <w:r w:rsidR="00FA12C8">
        <w:t xml:space="preserve"> 15</w:t>
      </w:r>
      <w:r w:rsidR="00255E0D" w:rsidRPr="00D35C13">
        <w:t xml:space="preserve">, </w:t>
      </w:r>
    </w:p>
    <w:p w:rsidR="001C1778" w:rsidRPr="00D35C13" w:rsidRDefault="00FA12C8" w:rsidP="00956A07">
      <w:pPr>
        <w:ind w:left="357"/>
      </w:pPr>
      <w:proofErr w:type="gramStart"/>
      <w:r>
        <w:t>a</w:t>
      </w:r>
      <w:proofErr w:type="gramEnd"/>
      <w:r>
        <w:t xml:space="preserve"> területazonosító legyen: 3</w:t>
      </w:r>
    </w:p>
    <w:p w:rsidR="00956A07" w:rsidRPr="00D35C13" w:rsidRDefault="00956A07" w:rsidP="00956A07">
      <w:pPr>
        <w:ind w:left="357"/>
      </w:pPr>
    </w:p>
    <w:p w:rsidR="001C1778" w:rsidRPr="000709AB" w:rsidRDefault="00C86361">
      <w:pPr>
        <w:pStyle w:val="Cmsor2"/>
        <w:rPr>
          <w:color w:val="auto"/>
        </w:rPr>
      </w:pPr>
      <w:r w:rsidRPr="000709AB">
        <w:rPr>
          <w:color w:val="auto"/>
          <w:highlight w:val="yellow"/>
          <w:u w:val="single"/>
        </w:rPr>
        <w:t>5</w:t>
      </w:r>
      <w:r w:rsidR="00255E0D" w:rsidRPr="000709AB">
        <w:rPr>
          <w:color w:val="auto"/>
          <w:highlight w:val="yellow"/>
          <w:u w:val="single"/>
        </w:rPr>
        <w:t>. DHCP konfigurálás</w:t>
      </w:r>
      <w:r w:rsidR="002D4CB5" w:rsidRPr="000709AB">
        <w:rPr>
          <w:color w:val="auto"/>
          <w:highlight w:val="yellow"/>
          <w:u w:val="single"/>
        </w:rPr>
        <w:t>a</w:t>
      </w:r>
    </w:p>
    <w:p w:rsidR="001C1778" w:rsidRPr="00D35C13" w:rsidRDefault="00956A07">
      <w:r w:rsidRPr="00D35C13">
        <w:t xml:space="preserve">A </w:t>
      </w:r>
      <w:r w:rsidR="00FA12C8">
        <w:t>LAN1-ben</w:t>
      </w:r>
      <w:r w:rsidRPr="00D35C13">
        <w:t xml:space="preserve"> konfiguráljon DHCP-t</w:t>
      </w:r>
      <w:r w:rsidR="00FA12C8">
        <w:t>, a VLAN-ok figyelembevételével</w:t>
      </w:r>
      <w:r w:rsidRPr="00D35C13">
        <w:t>.</w:t>
      </w:r>
      <w:r w:rsidR="00B06201">
        <w:t xml:space="preserve"> (Csak a VLAN10-et és a VLAN 20-at kell figyelembe venni!)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Pr="00D35C13">
        <w:t xml:space="preserve">  A DHCP készlet neve legyen</w:t>
      </w:r>
      <w:r w:rsidR="00DD47A9" w:rsidRPr="00D35C13">
        <w:t>:</w:t>
      </w:r>
      <w:r w:rsidRPr="00D35C13">
        <w:t xml:space="preserve"> </w:t>
      </w:r>
      <w:r w:rsidRPr="00034DAE">
        <w:rPr>
          <w:rFonts w:ascii="Courier New" w:hAnsi="Courier New" w:cs="Courier New"/>
          <w:sz w:val="20"/>
          <w:szCs w:val="20"/>
        </w:rPr>
        <w:t>DHCP-</w:t>
      </w:r>
      <w:r w:rsidR="00FA12C8">
        <w:rPr>
          <w:rFonts w:ascii="Courier New" w:hAnsi="Courier New" w:cs="Courier New"/>
          <w:sz w:val="20"/>
          <w:szCs w:val="20"/>
        </w:rPr>
        <w:t>pool</w:t>
      </w:r>
      <w:r w:rsidR="00034DAE" w:rsidRPr="00034DAE">
        <w:rPr>
          <w:rFonts w:ascii="Courier New" w:hAnsi="Courier New" w:cs="Courier New"/>
          <w:sz w:val="20"/>
          <w:szCs w:val="20"/>
        </w:rPr>
        <w:t>-</w:t>
      </w:r>
      <w:r w:rsidR="00FA12C8">
        <w:rPr>
          <w:rFonts w:ascii="Courier New" w:hAnsi="Courier New" w:cs="Courier New"/>
          <w:sz w:val="20"/>
          <w:szCs w:val="20"/>
        </w:rPr>
        <w:t xml:space="preserve">VLAN10 és </w:t>
      </w:r>
      <w:r w:rsidR="00FA12C8" w:rsidRPr="00034DAE">
        <w:rPr>
          <w:rFonts w:ascii="Courier New" w:hAnsi="Courier New" w:cs="Courier New"/>
          <w:sz w:val="20"/>
          <w:szCs w:val="20"/>
        </w:rPr>
        <w:t>DHCP-</w:t>
      </w:r>
      <w:r w:rsidR="00FA12C8">
        <w:rPr>
          <w:rFonts w:ascii="Courier New" w:hAnsi="Courier New" w:cs="Courier New"/>
          <w:sz w:val="20"/>
          <w:szCs w:val="20"/>
        </w:rPr>
        <w:t>pool</w:t>
      </w:r>
      <w:r w:rsidR="00FA12C8" w:rsidRPr="00034DAE">
        <w:rPr>
          <w:rFonts w:ascii="Courier New" w:hAnsi="Courier New" w:cs="Courier New"/>
          <w:sz w:val="20"/>
          <w:szCs w:val="20"/>
        </w:rPr>
        <w:t>-</w:t>
      </w:r>
      <w:r w:rsidR="00FA12C8">
        <w:rPr>
          <w:rFonts w:ascii="Courier New" w:hAnsi="Courier New" w:cs="Courier New"/>
          <w:sz w:val="20"/>
          <w:szCs w:val="20"/>
        </w:rPr>
        <w:t>VLAN20</w:t>
      </w:r>
      <w:r w:rsidRPr="00D35C13">
        <w:t xml:space="preserve">. 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Pr="00D35C13">
        <w:t xml:space="preserve">  </w:t>
      </w:r>
      <w:r w:rsidR="00FA12C8">
        <w:t>Mindkét DHCP-tartomány esetén, a</w:t>
      </w:r>
      <w:r w:rsidRPr="00D35C13">
        <w:t xml:space="preserve">z első 10 IP-cím ne legyen kiosztható. 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="00593565">
        <w:t xml:space="preserve">  A megfelelő</w:t>
      </w:r>
      <w:r w:rsidRPr="00D35C13">
        <w:t xml:space="preserve"> alapértelmezett átjáró kerüljön kiosztásra. </w:t>
      </w:r>
    </w:p>
    <w:p w:rsidR="00956A07" w:rsidRDefault="00956A07" w:rsidP="00956A07">
      <w:r w:rsidRPr="00D35C13">
        <w:rPr>
          <w:rFonts w:hAnsi="Symbol"/>
        </w:rPr>
        <w:t></w:t>
      </w:r>
      <w:r w:rsidRPr="00D35C13">
        <w:t xml:space="preserve">  DNS szerver</w:t>
      </w:r>
      <w:r w:rsidR="00034DAE">
        <w:t xml:space="preserve"> mindenhol</w:t>
      </w:r>
      <w:r w:rsidRPr="00D35C13">
        <w:t xml:space="preserve"> legyen: </w:t>
      </w:r>
      <w:r w:rsidR="00B06201">
        <w:t>6.6.6.6</w:t>
      </w:r>
    </w:p>
    <w:p w:rsidR="009C75CF" w:rsidRDefault="009C75CF" w:rsidP="00956A07"/>
    <w:p w:rsidR="00263F75" w:rsidRDefault="00263F75" w:rsidP="00263F75">
      <w:pPr>
        <w:rPr>
          <w:rFonts w:ascii="Courier New" w:hAnsi="Courier New" w:cs="Courier New"/>
          <w:sz w:val="20"/>
          <w:szCs w:val="20"/>
        </w:rPr>
      </w:pPr>
    </w:p>
    <w:p w:rsidR="00DF3468" w:rsidRPr="00D35C13" w:rsidRDefault="00DF3468" w:rsidP="00DF3468"/>
    <w:p w:rsidR="001C1778" w:rsidRPr="00D35C13" w:rsidRDefault="00C86361" w:rsidP="00DF3468">
      <w:pPr>
        <w:pStyle w:val="Cmsor2"/>
        <w:spacing w:before="0" w:line="240" w:lineRule="auto"/>
        <w:rPr>
          <w:color w:val="auto"/>
        </w:rPr>
      </w:pPr>
      <w:r w:rsidRPr="007D283E">
        <w:rPr>
          <w:color w:val="auto"/>
          <w:highlight w:val="yellow"/>
        </w:rPr>
        <w:t>6</w:t>
      </w:r>
      <w:r w:rsidR="002D4CB5" w:rsidRPr="007D283E">
        <w:rPr>
          <w:color w:val="auto"/>
          <w:highlight w:val="yellow"/>
        </w:rPr>
        <w:t>. SSH konfigurálása</w:t>
      </w:r>
      <w:r w:rsidR="00593565" w:rsidRPr="007D283E">
        <w:rPr>
          <w:color w:val="auto"/>
          <w:highlight w:val="yellow"/>
        </w:rPr>
        <w:t xml:space="preserve"> a LAN 2-ben</w:t>
      </w:r>
    </w:p>
    <w:p w:rsidR="00593565" w:rsidRPr="007D283E" w:rsidRDefault="00593565" w:rsidP="00DF3468">
      <w:pPr>
        <w:rPr>
          <w:color w:val="808080" w:themeColor="background1" w:themeShade="80"/>
        </w:rPr>
      </w:pPr>
      <w:r w:rsidRPr="007D283E">
        <w:rPr>
          <w:color w:val="808080" w:themeColor="background1" w:themeShade="80"/>
        </w:rPr>
        <w:t xml:space="preserve">(Adjon </w:t>
      </w:r>
      <w:proofErr w:type="spellStart"/>
      <w:r w:rsidRPr="007D283E">
        <w:rPr>
          <w:color w:val="808080" w:themeColor="background1" w:themeShade="80"/>
        </w:rPr>
        <w:t>hostnevet</w:t>
      </w:r>
      <w:proofErr w:type="spellEnd"/>
      <w:r w:rsidRPr="007D283E">
        <w:rPr>
          <w:color w:val="808080" w:themeColor="background1" w:themeShade="80"/>
        </w:rPr>
        <w:t xml:space="preserve"> a </w:t>
      </w:r>
      <w:proofErr w:type="spellStart"/>
      <w:r w:rsidRPr="007D283E">
        <w:rPr>
          <w:color w:val="808080" w:themeColor="background1" w:themeShade="80"/>
        </w:rPr>
        <w:t>routernek</w:t>
      </w:r>
      <w:proofErr w:type="spellEnd"/>
      <w:r w:rsidRPr="007D283E">
        <w:rPr>
          <w:color w:val="808080" w:themeColor="background1" w:themeShade="80"/>
        </w:rPr>
        <w:t>)</w:t>
      </w:r>
    </w:p>
    <w:p w:rsidR="00593565" w:rsidRPr="000206F3" w:rsidRDefault="00593565" w:rsidP="00DF3468">
      <w:pPr>
        <w:rPr>
          <w:color w:val="808080" w:themeColor="background1" w:themeShade="80"/>
        </w:rPr>
      </w:pPr>
      <w:r w:rsidRPr="000206F3">
        <w:rPr>
          <w:color w:val="808080" w:themeColor="background1" w:themeShade="80"/>
        </w:rPr>
        <w:t xml:space="preserve">Adjon nem titkosított </w:t>
      </w:r>
      <w:proofErr w:type="spellStart"/>
      <w:r w:rsidR="000206F3">
        <w:rPr>
          <w:color w:val="808080" w:themeColor="background1" w:themeShade="80"/>
        </w:rPr>
        <w:t>enable</w:t>
      </w:r>
      <w:proofErr w:type="spellEnd"/>
      <w:r w:rsidR="000206F3">
        <w:rPr>
          <w:color w:val="808080" w:themeColor="background1" w:themeShade="80"/>
        </w:rPr>
        <w:t xml:space="preserve"> </w:t>
      </w:r>
      <w:r w:rsidRPr="000206F3">
        <w:rPr>
          <w:color w:val="808080" w:themeColor="background1" w:themeShade="80"/>
        </w:rPr>
        <w:t>jelszót az eszköznek, a jelsz</w:t>
      </w:r>
      <w:r w:rsidR="000206F3">
        <w:rPr>
          <w:color w:val="808080" w:themeColor="background1" w:themeShade="80"/>
        </w:rPr>
        <w:t>ó az eszköz display neve legyen</w:t>
      </w:r>
    </w:p>
    <w:p w:rsidR="007D283E" w:rsidRPr="000206F3" w:rsidRDefault="007D283E" w:rsidP="00DF3468">
      <w:proofErr w:type="gramStart"/>
      <w:r w:rsidRPr="000206F3">
        <w:t>Definiáljon</w:t>
      </w:r>
      <w:proofErr w:type="gramEnd"/>
      <w:r w:rsidRPr="000206F3">
        <w:t xml:space="preserve"> felhasználónevet és jelszót a </w:t>
      </w:r>
      <w:proofErr w:type="spellStart"/>
      <w:r w:rsidRPr="000206F3">
        <w:t>router</w:t>
      </w:r>
      <w:proofErr w:type="spellEnd"/>
      <w:r w:rsidRPr="000206F3">
        <w:t xml:space="preserve"> lokális adatbázisában. A </w:t>
      </w:r>
      <w:r w:rsidRPr="000206F3">
        <w:t>felhasználón</w:t>
      </w:r>
      <w:r w:rsidRPr="000206F3">
        <w:t xml:space="preserve">év és a jelszó egyaránt </w:t>
      </w:r>
      <w:r w:rsidRPr="000206F3">
        <w:t>az eszköz display neve legyen</w:t>
      </w:r>
    </w:p>
    <w:p w:rsidR="00DF3468" w:rsidRPr="00D35C13" w:rsidRDefault="00C34B90" w:rsidP="00DF3468">
      <w:r w:rsidRPr="00D35C13">
        <w:t xml:space="preserve">A </w:t>
      </w:r>
      <w:proofErr w:type="spellStart"/>
      <w:r w:rsidRPr="00D35C13">
        <w:t>d</w:t>
      </w:r>
      <w:r w:rsidR="00DF3468" w:rsidRPr="00D35C13">
        <w:t>omain</w:t>
      </w:r>
      <w:proofErr w:type="spellEnd"/>
      <w:r w:rsidR="00DF3468" w:rsidRPr="00D35C13">
        <w:t xml:space="preserve"> legyen: </w:t>
      </w:r>
      <w:r w:rsidR="00593565">
        <w:rPr>
          <w:rFonts w:ascii="Courier New" w:hAnsi="Courier New" w:cs="Courier New"/>
          <w:sz w:val="20"/>
          <w:szCs w:val="20"/>
        </w:rPr>
        <w:t>komlex2.inf</w:t>
      </w:r>
      <w:bookmarkStart w:id="0" w:name="_GoBack"/>
      <w:bookmarkEnd w:id="0"/>
      <w:r w:rsidR="00593565">
        <w:rPr>
          <w:rFonts w:ascii="Courier New" w:hAnsi="Courier New" w:cs="Courier New"/>
          <w:sz w:val="20"/>
          <w:szCs w:val="20"/>
        </w:rPr>
        <w:t>o</w:t>
      </w:r>
    </w:p>
    <w:p w:rsidR="00DF3468" w:rsidRPr="00D35C13" w:rsidRDefault="00DF3468" w:rsidP="00DF3468">
      <w:r w:rsidRPr="00D35C13">
        <w:t xml:space="preserve">RSA kulcs legyen: </w:t>
      </w:r>
      <w:r w:rsidRPr="00D35C13">
        <w:rPr>
          <w:rFonts w:ascii="Courier New" w:hAnsi="Courier New" w:cs="Courier New"/>
          <w:sz w:val="20"/>
          <w:szCs w:val="20"/>
        </w:rPr>
        <w:t>1024 bites</w:t>
      </w:r>
    </w:p>
    <w:p w:rsidR="00DF3468" w:rsidRPr="00D35C13" w:rsidRDefault="00DF3468" w:rsidP="00DF3468">
      <w:r w:rsidRPr="00D35C13">
        <w:t xml:space="preserve">SSH verzió </w:t>
      </w:r>
      <w:proofErr w:type="gramStart"/>
      <w:r w:rsidRPr="00D35C13">
        <w:t>legyen :</w:t>
      </w:r>
      <w:proofErr w:type="gramEnd"/>
      <w:r w:rsidRPr="00D35C13">
        <w:t xml:space="preserve"> </w:t>
      </w:r>
      <w:r w:rsidRPr="00D35C13">
        <w:rPr>
          <w:rFonts w:ascii="Courier New" w:hAnsi="Courier New" w:cs="Courier New"/>
          <w:sz w:val="20"/>
          <w:szCs w:val="20"/>
        </w:rPr>
        <w:t>2-es verzió</w:t>
      </w:r>
    </w:p>
    <w:p w:rsidR="00BF13D7" w:rsidRDefault="00DF3468" w:rsidP="00DF3468">
      <w:r w:rsidRPr="00D35C13">
        <w:t>A VTY vonalakon kizárólag SSH kapcsolat legyen engedélyezett.</w:t>
      </w:r>
    </w:p>
    <w:p w:rsidR="00593565" w:rsidRDefault="00593565" w:rsidP="00DF3468">
      <w:r>
        <w:t xml:space="preserve">A VTY vonalakra érvényes </w:t>
      </w:r>
      <w:proofErr w:type="spellStart"/>
      <w:r>
        <w:t>authentikációs</w:t>
      </w:r>
      <w:proofErr w:type="spellEnd"/>
      <w:r>
        <w:t xml:space="preserve"> adatokat az eszközök </w:t>
      </w:r>
      <w:proofErr w:type="gramStart"/>
      <w:r>
        <w:t>lokális</w:t>
      </w:r>
      <w:proofErr w:type="gramEnd"/>
      <w:r>
        <w:t xml:space="preserve"> adatbázisban tárolják.</w:t>
      </w:r>
    </w:p>
    <w:p w:rsidR="00BF13D7" w:rsidRPr="00D35C13" w:rsidRDefault="00BF13D7" w:rsidP="00DF3468"/>
    <w:p w:rsidR="00FF274C" w:rsidRPr="00D35C13" w:rsidRDefault="00FF274C" w:rsidP="00DF3468"/>
    <w:p w:rsidR="00FF274C" w:rsidRPr="00D35C13" w:rsidRDefault="00C86361" w:rsidP="00FF274C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7</w:t>
      </w:r>
      <w:r w:rsidR="00147A3A" w:rsidRPr="00D35C13">
        <w:rPr>
          <w:color w:val="auto"/>
        </w:rPr>
        <w:t xml:space="preserve">. </w:t>
      </w:r>
      <w:proofErr w:type="spellStart"/>
      <w:r w:rsidR="00147A3A" w:rsidRPr="00D35C13">
        <w:rPr>
          <w:color w:val="auto"/>
        </w:rPr>
        <w:t>WiFi</w:t>
      </w:r>
      <w:proofErr w:type="spellEnd"/>
      <w:r w:rsidR="00147A3A" w:rsidRPr="00D35C13">
        <w:rPr>
          <w:color w:val="auto"/>
        </w:rPr>
        <w:t xml:space="preserve"> konfiguráció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A PC6 megfelelő kábellel csatlakozzon a </w:t>
      </w:r>
      <w:proofErr w:type="spellStart"/>
      <w:r w:rsidRPr="00D35C13">
        <w:rPr>
          <w:lang w:eastAsia="en-US"/>
        </w:rPr>
        <w:t>WiFi</w:t>
      </w:r>
      <w:proofErr w:type="spellEnd"/>
      <w:r w:rsidRPr="00D35C13">
        <w:rPr>
          <w:lang w:eastAsia="en-US"/>
        </w:rPr>
        <w:t xml:space="preserve"> </w:t>
      </w:r>
      <w:proofErr w:type="spellStart"/>
      <w:r w:rsidRPr="00D35C13">
        <w:rPr>
          <w:lang w:eastAsia="en-US"/>
        </w:rPr>
        <w:t>routerhez</w:t>
      </w:r>
      <w:proofErr w:type="spellEnd"/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belső hálózat a 192.</w:t>
      </w:r>
      <w:r w:rsidR="00593565">
        <w:rPr>
          <w:lang w:eastAsia="en-US"/>
        </w:rPr>
        <w:t>10</w:t>
      </w:r>
      <w:r w:rsidRPr="00D35C13">
        <w:rPr>
          <w:lang w:eastAsia="en-US"/>
        </w:rPr>
        <w:t>.</w:t>
      </w:r>
      <w:r w:rsidR="00593565">
        <w:rPr>
          <w:lang w:eastAsia="en-US"/>
        </w:rPr>
        <w:t>1</w:t>
      </w:r>
      <w:r w:rsidR="00FC0F51">
        <w:rPr>
          <w:lang w:eastAsia="en-US"/>
        </w:rPr>
        <w:t>0</w:t>
      </w:r>
      <w:r w:rsidRPr="00D35C13">
        <w:rPr>
          <w:lang w:eastAsia="en-US"/>
        </w:rPr>
        <w:t>.0/27-es hálózatot használja,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az</w:t>
      </w:r>
      <w:proofErr w:type="gramEnd"/>
      <w:r w:rsidRPr="00D35C13">
        <w:rPr>
          <w:lang w:eastAsia="en-US"/>
        </w:rPr>
        <w:t xml:space="preserve"> első kiosztható cím a </w:t>
      </w:r>
      <w:r w:rsidR="00593565" w:rsidRPr="00D35C13">
        <w:rPr>
          <w:lang w:eastAsia="en-US"/>
        </w:rPr>
        <w:t>192.</w:t>
      </w:r>
      <w:r w:rsidR="00593565">
        <w:rPr>
          <w:lang w:eastAsia="en-US"/>
        </w:rPr>
        <w:t>10</w:t>
      </w:r>
      <w:r w:rsidR="00593565" w:rsidRPr="00D35C13">
        <w:rPr>
          <w:lang w:eastAsia="en-US"/>
        </w:rPr>
        <w:t>.</w:t>
      </w:r>
      <w:r w:rsidR="00593565">
        <w:rPr>
          <w:lang w:eastAsia="en-US"/>
        </w:rPr>
        <w:t>10</w:t>
      </w:r>
      <w:r w:rsidR="00593565" w:rsidRPr="00D35C13">
        <w:rPr>
          <w:lang w:eastAsia="en-US"/>
        </w:rPr>
        <w:t>.</w:t>
      </w:r>
      <w:r w:rsidR="00593565">
        <w:rPr>
          <w:lang w:eastAsia="en-US"/>
        </w:rPr>
        <w:t>5</w:t>
      </w:r>
      <w:r w:rsidRPr="00D35C13">
        <w:rPr>
          <w:lang w:eastAsia="en-US"/>
        </w:rPr>
        <w:t xml:space="preserve">-es legyen. </w:t>
      </w:r>
      <w:proofErr w:type="spellStart"/>
      <w:r w:rsidRPr="00D35C13">
        <w:rPr>
          <w:lang w:eastAsia="en-US"/>
        </w:rPr>
        <w:t>Osszon</w:t>
      </w:r>
      <w:proofErr w:type="spellEnd"/>
      <w:r w:rsidRPr="00D35C13">
        <w:rPr>
          <w:lang w:eastAsia="en-US"/>
        </w:rPr>
        <w:t xml:space="preserve"> ki maximum 1</w:t>
      </w:r>
      <w:r w:rsidR="00593565">
        <w:rPr>
          <w:lang w:eastAsia="en-US"/>
        </w:rPr>
        <w:t>0</w:t>
      </w:r>
      <w:r w:rsidRPr="00D35C13">
        <w:rPr>
          <w:lang w:eastAsia="en-US"/>
        </w:rPr>
        <w:t xml:space="preserve"> címet,</w:t>
      </w:r>
    </w:p>
    <w:p w:rsidR="00674271" w:rsidRPr="00D35C13" w:rsidRDefault="00593565" w:rsidP="00674271">
      <w:pPr>
        <w:rPr>
          <w:lang w:eastAsia="en-US"/>
        </w:rPr>
      </w:pPr>
      <w:proofErr w:type="gramStart"/>
      <w:r>
        <w:rPr>
          <w:lang w:eastAsia="en-US"/>
        </w:rPr>
        <w:t>az</w:t>
      </w:r>
      <w:proofErr w:type="gramEnd"/>
      <w:r>
        <w:rPr>
          <w:lang w:eastAsia="en-US"/>
        </w:rPr>
        <w:t xml:space="preserve"> SSID legyen Komplex-2</w:t>
      </w:r>
      <w:r w:rsidR="00674271" w:rsidRPr="00D35C13">
        <w:rPr>
          <w:lang w:eastAsia="en-US"/>
        </w:rPr>
        <w:t>,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hálózatot ne hirdesse, 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használjon</w:t>
      </w:r>
      <w:proofErr w:type="gramEnd"/>
      <w:r w:rsidRPr="00D35C13">
        <w:rPr>
          <w:lang w:eastAsia="en-US"/>
        </w:rPr>
        <w:t xml:space="preserve"> WPA2-PSK kódolást </w:t>
      </w:r>
      <w:r w:rsidR="00593565">
        <w:rPr>
          <w:lang w:eastAsia="en-US"/>
        </w:rPr>
        <w:t>TKIP</w:t>
      </w:r>
      <w:r w:rsidRPr="00D35C13">
        <w:rPr>
          <w:lang w:eastAsia="en-US"/>
        </w:rPr>
        <w:t xml:space="preserve"> titkosítással,</w:t>
      </w:r>
    </w:p>
    <w:p w:rsidR="00674271" w:rsidRPr="00D35C13" w:rsidRDefault="00674271" w:rsidP="00674271">
      <w:pPr>
        <w:rPr>
          <w:lang w:eastAsia="en-US"/>
        </w:rPr>
      </w:pP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jelszó </w:t>
      </w:r>
      <w:r w:rsidR="00FC0F51">
        <w:rPr>
          <w:lang w:eastAsia="en-US"/>
        </w:rPr>
        <w:t>Komplex-2</w:t>
      </w:r>
      <w:r w:rsidRPr="00D35C13">
        <w:rPr>
          <w:lang w:eastAsia="en-US"/>
        </w:rPr>
        <w:t xml:space="preserve"> legyen, </w:t>
      </w:r>
    </w:p>
    <w:p w:rsidR="00147A3A" w:rsidRPr="00D35C13" w:rsidRDefault="00147A3A" w:rsidP="00147A3A">
      <w:pPr>
        <w:rPr>
          <w:lang w:eastAsia="en-US"/>
        </w:rPr>
      </w:pPr>
      <w:r w:rsidRPr="00D35C13">
        <w:rPr>
          <w:lang w:eastAsia="en-US"/>
        </w:rPr>
        <w:t>MAC-szűréssel</w:t>
      </w:r>
      <w:r w:rsidR="00FF274C" w:rsidRPr="00D35C13">
        <w:rPr>
          <w:lang w:eastAsia="en-US"/>
        </w:rPr>
        <w:t xml:space="preserve"> gondoskodjon arról, hogy csak a topológiában már szereplő eszközök csatlakozhassanak </w:t>
      </w:r>
      <w:r w:rsidR="00593565">
        <w:rPr>
          <w:lang w:eastAsia="en-US"/>
        </w:rPr>
        <w:t xml:space="preserve">csak </w:t>
      </w:r>
      <w:r w:rsidR="00FF274C" w:rsidRPr="00D35C13">
        <w:rPr>
          <w:lang w:eastAsia="en-US"/>
        </w:rPr>
        <w:t>a hálózathoz</w:t>
      </w:r>
      <w:r w:rsidR="00674271" w:rsidRPr="00D35C13">
        <w:rPr>
          <w:lang w:eastAsia="en-US"/>
        </w:rPr>
        <w:t>,</w:t>
      </w:r>
      <w:r w:rsidRPr="00D35C13">
        <w:rPr>
          <w:lang w:eastAsia="en-US"/>
        </w:rPr>
        <w:t xml:space="preserve"> 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Csatlakoztassa az eszközöket a hálózathoz. </w:t>
      </w:r>
    </w:p>
    <w:p w:rsidR="00881B8B" w:rsidRDefault="00881B8B" w:rsidP="001E3CD4">
      <w:pPr>
        <w:pStyle w:val="Cmsor2"/>
        <w:spacing w:before="0" w:line="240" w:lineRule="auto"/>
        <w:rPr>
          <w:color w:val="auto"/>
        </w:rPr>
      </w:pPr>
    </w:p>
    <w:p w:rsidR="00593565" w:rsidRPr="00D35C13" w:rsidRDefault="00C86361" w:rsidP="00593565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8</w:t>
      </w:r>
      <w:r w:rsidR="00593565" w:rsidRPr="00D35C13">
        <w:rPr>
          <w:color w:val="auto"/>
        </w:rPr>
        <w:t>. Ellenőrzés</w:t>
      </w:r>
    </w:p>
    <w:p w:rsidR="00593565" w:rsidRPr="00D35C13" w:rsidRDefault="00593565" w:rsidP="00593565">
      <w:pPr>
        <w:rPr>
          <w:lang w:eastAsia="en-US"/>
        </w:rPr>
      </w:pPr>
      <w:r w:rsidRPr="00D35C13">
        <w:rPr>
          <w:lang w:eastAsia="en-US"/>
        </w:rPr>
        <w:t xml:space="preserve">Ellenőrizze a kapcsolatot </w:t>
      </w:r>
      <w:proofErr w:type="gramStart"/>
      <w:r w:rsidRPr="00D35C13">
        <w:rPr>
          <w:lang w:eastAsia="en-US"/>
        </w:rPr>
        <w:t>a</w:t>
      </w:r>
      <w:proofErr w:type="gramEnd"/>
      <w:r w:rsidRPr="00D35C13">
        <w:rPr>
          <w:lang w:eastAsia="en-US"/>
        </w:rPr>
        <w:t xml:space="preserve"> </w:t>
      </w:r>
    </w:p>
    <w:p w:rsidR="00593565" w:rsidRPr="00D35C13" w:rsidRDefault="00593565" w:rsidP="00593565">
      <w:pPr>
        <w:pStyle w:val="Listaszerbekezds"/>
        <w:numPr>
          <w:ilvl w:val="0"/>
          <w:numId w:val="19"/>
        </w:numPr>
      </w:pPr>
      <w:r>
        <w:t>PC0 és a PC5</w:t>
      </w:r>
      <w:r w:rsidRPr="00D35C13">
        <w:t xml:space="preserve"> között, illetve </w:t>
      </w:r>
      <w:proofErr w:type="gramStart"/>
      <w:r w:rsidRPr="00D35C13">
        <w:t>a</w:t>
      </w:r>
      <w:proofErr w:type="gramEnd"/>
    </w:p>
    <w:p w:rsidR="00593565" w:rsidRPr="00D35C13" w:rsidRDefault="00593565" w:rsidP="00593565">
      <w:pPr>
        <w:pStyle w:val="Listaszerbekezds"/>
        <w:numPr>
          <w:ilvl w:val="0"/>
          <w:numId w:val="19"/>
        </w:numPr>
      </w:pPr>
      <w:r>
        <w:t>Laptop0</w:t>
      </w:r>
      <w:r w:rsidRPr="00D35C13">
        <w:t xml:space="preserve"> és a PC1 között</w:t>
      </w:r>
    </w:p>
    <w:p w:rsidR="00593565" w:rsidRPr="00D35C13" w:rsidRDefault="00593565" w:rsidP="00593565">
      <w:r w:rsidRPr="00D35C13">
        <w:t xml:space="preserve">az „Add </w:t>
      </w:r>
      <w:proofErr w:type="spellStart"/>
      <w:r w:rsidRPr="00D35C13">
        <w:t>Simple</w:t>
      </w:r>
      <w:proofErr w:type="spellEnd"/>
      <w:r w:rsidRPr="00D35C13">
        <w:t xml:space="preserve"> PDU” </w:t>
      </w:r>
      <w:proofErr w:type="gramStart"/>
      <w:r w:rsidRPr="00D35C13">
        <w:t>funkcióval</w:t>
      </w:r>
      <w:proofErr w:type="gramEnd"/>
      <w:r w:rsidRPr="00D35C13">
        <w:t xml:space="preserve">. Az ellenőrzést maradjon benne a PKT állományban! </w:t>
      </w:r>
    </w:p>
    <w:p w:rsidR="00593565" w:rsidRPr="00593565" w:rsidRDefault="00593565" w:rsidP="00593565">
      <w:pPr>
        <w:rPr>
          <w:lang w:eastAsia="en-US"/>
        </w:rPr>
      </w:pPr>
    </w:p>
    <w:p w:rsidR="00C53C95" w:rsidRPr="00D35C13" w:rsidRDefault="00C53C95" w:rsidP="00C53C95">
      <w:pPr>
        <w:rPr>
          <w:lang w:eastAsia="en-US"/>
        </w:rPr>
      </w:pPr>
    </w:p>
    <w:p w:rsidR="001E3CD4" w:rsidRPr="00D35C13" w:rsidRDefault="00C86361" w:rsidP="001E3CD4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9</w:t>
      </w:r>
      <w:r w:rsidR="001E3CD4" w:rsidRPr="00C86361">
        <w:rPr>
          <w:color w:val="auto"/>
        </w:rPr>
        <w:t>. ACL-</w:t>
      </w:r>
      <w:proofErr w:type="spellStart"/>
      <w:r w:rsidR="001E3CD4" w:rsidRPr="00C86361">
        <w:rPr>
          <w:color w:val="auto"/>
        </w:rPr>
        <w:t>ek</w:t>
      </w:r>
      <w:proofErr w:type="spellEnd"/>
    </w:p>
    <w:p w:rsidR="001E3CD4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1</w:t>
      </w:r>
    </w:p>
    <w:p w:rsidR="00D32719" w:rsidRPr="00D35C13" w:rsidRDefault="003E562F" w:rsidP="001E3CD4">
      <w:pPr>
        <w:rPr>
          <w:lang w:eastAsia="en-US"/>
        </w:rPr>
      </w:pPr>
      <w:r>
        <w:t>A LAN1 hálózat ne érhesse el a LAN3 hálózatot. Minden más forgalom engedélyezett.</w:t>
      </w:r>
      <w:r>
        <w:br/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2</w:t>
      </w:r>
      <w:r w:rsidR="003E562F">
        <w:rPr>
          <w:lang w:eastAsia="en-US"/>
        </w:rPr>
        <w:t xml:space="preserve"> </w:t>
      </w:r>
    </w:p>
    <w:p w:rsidR="001E3CD4" w:rsidRPr="00D35C13" w:rsidRDefault="003E562F" w:rsidP="001E3CD4">
      <w:pPr>
        <w:rPr>
          <w:lang w:eastAsia="en-US"/>
        </w:rPr>
      </w:pPr>
      <w:r>
        <w:t xml:space="preserve">LAN2-ből ne lehessen </w:t>
      </w:r>
      <w:proofErr w:type="spellStart"/>
      <w:r>
        <w:t>pingelni</w:t>
      </w:r>
      <w:proofErr w:type="spellEnd"/>
      <w:r>
        <w:t xml:space="preserve"> LAN1-et</w:t>
      </w:r>
      <w:proofErr w:type="gramStart"/>
      <w:r>
        <w:t>.</w:t>
      </w:r>
      <w:r w:rsidR="001E3CD4" w:rsidRPr="00D35C13">
        <w:rPr>
          <w:lang w:eastAsia="en-US"/>
        </w:rPr>
        <w:t>.</w:t>
      </w:r>
      <w:proofErr w:type="gramEnd"/>
      <w:r w:rsidR="001E3CD4" w:rsidRPr="00D35C13">
        <w:rPr>
          <w:lang w:eastAsia="en-US"/>
        </w:rPr>
        <w:t xml:space="preserve"> </w:t>
      </w:r>
    </w:p>
    <w:p w:rsidR="00D32719" w:rsidRDefault="00D32719" w:rsidP="001E3CD4">
      <w:pPr>
        <w:rPr>
          <w:b/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3</w:t>
      </w:r>
      <w:r w:rsidRPr="00D35C13">
        <w:rPr>
          <w:lang w:eastAsia="en-US"/>
        </w:rPr>
        <w:t xml:space="preserve"> </w:t>
      </w:r>
    </w:p>
    <w:p w:rsidR="00D32719" w:rsidRDefault="003E562F" w:rsidP="001E3CD4">
      <w:r>
        <w:t>LAN3 ne érje el HTTP-n a Server0 és Server1 szervereket</w:t>
      </w:r>
    </w:p>
    <w:p w:rsidR="003E562F" w:rsidRPr="00D35C13" w:rsidRDefault="003E562F" w:rsidP="001E3CD4">
      <w:pPr>
        <w:rPr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4</w:t>
      </w:r>
    </w:p>
    <w:p w:rsidR="00D32719" w:rsidRDefault="003E562F" w:rsidP="001E3CD4">
      <w:r>
        <w:t>Csak LAN2 kezdeményezhessen SSH kapcsolatot.</w:t>
      </w:r>
    </w:p>
    <w:p w:rsidR="003E562F" w:rsidRPr="00D35C13" w:rsidRDefault="003E562F" w:rsidP="001E3CD4">
      <w:pPr>
        <w:rPr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5</w:t>
      </w:r>
      <w:r w:rsidRPr="00D35C13">
        <w:rPr>
          <w:lang w:eastAsia="en-US"/>
        </w:rPr>
        <w:t xml:space="preserve"> </w:t>
      </w:r>
    </w:p>
    <w:p w:rsidR="003E562F" w:rsidRDefault="003E562F" w:rsidP="001E3CD4">
      <w:r>
        <w:t xml:space="preserve">Laptop csak a szervereket és a </w:t>
      </w:r>
      <w:proofErr w:type="spellStart"/>
      <w:r>
        <w:t>routereket</w:t>
      </w:r>
      <w:proofErr w:type="spellEnd"/>
      <w:r>
        <w:t xml:space="preserve"> érhesse el.</w:t>
      </w:r>
    </w:p>
    <w:p w:rsidR="00C53C95" w:rsidRDefault="00C53C95" w:rsidP="00C53C95">
      <w:pPr>
        <w:rPr>
          <w:lang w:eastAsia="en-US"/>
        </w:rPr>
      </w:pPr>
    </w:p>
    <w:p w:rsidR="003E562F" w:rsidRDefault="003E562F" w:rsidP="003E562F">
      <w:pPr>
        <w:rPr>
          <w:b/>
          <w:lang w:eastAsia="en-US"/>
        </w:rPr>
      </w:pPr>
      <w:r w:rsidRPr="003E562F">
        <w:rPr>
          <w:b/>
          <w:lang w:eastAsia="en-US"/>
        </w:rPr>
        <w:t>ACL 6 – Nevesített ACL</w:t>
      </w:r>
      <w:r w:rsidR="00B77414">
        <w:rPr>
          <w:b/>
          <w:lang w:eastAsia="en-US"/>
        </w:rPr>
        <w:t xml:space="preserve"> (esetlegesen szükség lehet a korábbi ACL-</w:t>
      </w:r>
      <w:proofErr w:type="spellStart"/>
      <w:r w:rsidR="00B77414">
        <w:rPr>
          <w:b/>
          <w:lang w:eastAsia="en-US"/>
        </w:rPr>
        <w:t>ek</w:t>
      </w:r>
      <w:proofErr w:type="spellEnd"/>
      <w:r w:rsidR="00B77414">
        <w:rPr>
          <w:b/>
          <w:lang w:eastAsia="en-US"/>
        </w:rPr>
        <w:t xml:space="preserve"> törlésére is. Tételezzük fel, hogy ez egy új biztonsági </w:t>
      </w:r>
      <w:proofErr w:type="gramStart"/>
      <w:r w:rsidR="00B77414">
        <w:rPr>
          <w:b/>
          <w:lang w:eastAsia="en-US"/>
        </w:rPr>
        <w:t>koncepció</w:t>
      </w:r>
      <w:proofErr w:type="gramEnd"/>
      <w:r w:rsidR="00B77414">
        <w:rPr>
          <w:b/>
          <w:lang w:eastAsia="en-US"/>
        </w:rPr>
        <w:t>)</w:t>
      </w:r>
    </w:p>
    <w:p w:rsidR="002B7985" w:rsidRDefault="002B7985" w:rsidP="003E562F">
      <w:r>
        <w:t xml:space="preserve">Hozzon létre egy </w:t>
      </w:r>
      <w:r>
        <w:rPr>
          <w:rStyle w:val="Kiemels2"/>
        </w:rPr>
        <w:t xml:space="preserve">nevesített </w:t>
      </w:r>
      <w:proofErr w:type="spellStart"/>
      <w:r>
        <w:rPr>
          <w:rStyle w:val="Kiemels2"/>
        </w:rPr>
        <w:t>Extended</w:t>
      </w:r>
      <w:proofErr w:type="spellEnd"/>
      <w:r>
        <w:rPr>
          <w:rStyle w:val="Kiemels2"/>
        </w:rPr>
        <w:t xml:space="preserve"> ACL-t</w:t>
      </w:r>
      <w:r>
        <w:t xml:space="preserve"> </w:t>
      </w:r>
      <w:proofErr w:type="spellStart"/>
      <w:r w:rsidR="00B77414">
        <w:rPr>
          <w:rStyle w:val="HTML-kd"/>
        </w:rPr>
        <w:t>Biztonsag</w:t>
      </w:r>
      <w:proofErr w:type="spellEnd"/>
      <w:r>
        <w:t xml:space="preserve"> néven!</w:t>
      </w:r>
    </w:p>
    <w:p w:rsidR="002B7985" w:rsidRPr="003E562F" w:rsidRDefault="002B7985" w:rsidP="003E562F">
      <w:pPr>
        <w:rPr>
          <w:b/>
          <w:lang w:eastAsia="en-US"/>
        </w:rPr>
      </w:pPr>
      <w:r>
        <w:t>Az ACL feleljen meg az alábbi követelményeknek: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LAN1</w:t>
      </w:r>
      <w:r w:rsidRPr="002B7985">
        <w:t xml:space="preserve"> hálózat gépei </w:t>
      </w:r>
      <w:r w:rsidRPr="002B7985">
        <w:rPr>
          <w:b/>
          <w:bCs/>
        </w:rPr>
        <w:t>ne érhessék el FTP (TCP 21)</w:t>
      </w:r>
      <w:r w:rsidRPr="002B7985">
        <w:t xml:space="preserve"> szolgáltatáson keresztül a </w:t>
      </w:r>
      <w:r w:rsidRPr="002B7985">
        <w:rPr>
          <w:b/>
          <w:bCs/>
        </w:rPr>
        <w:t>Server1</w:t>
      </w:r>
      <w:r w:rsidRPr="002B7985">
        <w:t xml:space="preserve"> szervert. 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LAN3</w:t>
      </w:r>
      <w:r w:rsidRPr="002B7985">
        <w:t xml:space="preserve"> hálózat gépei </w:t>
      </w:r>
      <w:r w:rsidRPr="002B7985">
        <w:rPr>
          <w:b/>
          <w:bCs/>
        </w:rPr>
        <w:t>ne kezdeményezhessenek Telnet (TCP 23)</w:t>
      </w:r>
      <w:r w:rsidRPr="002B7985">
        <w:t xml:space="preserve"> kapcsolatot egyik </w:t>
      </w:r>
      <w:proofErr w:type="spellStart"/>
      <w:r w:rsidRPr="002B7985">
        <w:t>router</w:t>
      </w:r>
      <w:proofErr w:type="spellEnd"/>
      <w:r w:rsidRPr="002B7985">
        <w:t xml:space="preserve"> felé sem. 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LAN2</w:t>
      </w:r>
      <w:r w:rsidRPr="002B7985">
        <w:t xml:space="preserve"> hálózat gépei továbbra is elérhessék </w:t>
      </w:r>
      <w:r w:rsidRPr="002B7985">
        <w:rPr>
          <w:b/>
          <w:bCs/>
        </w:rPr>
        <w:t>SSH (TCP 22)</w:t>
      </w:r>
      <w:r w:rsidRPr="002B7985">
        <w:t xml:space="preserve"> segítségével valamennyi </w:t>
      </w:r>
      <w:proofErr w:type="spellStart"/>
      <w:r w:rsidRPr="002B7985">
        <w:t>routert</w:t>
      </w:r>
      <w:proofErr w:type="spellEnd"/>
      <w:r w:rsidRPr="002B7985">
        <w:t xml:space="preserve">. </w:t>
      </w:r>
    </w:p>
    <w:p w:rsidR="002B7985" w:rsidRPr="002B7985" w:rsidRDefault="002B7985" w:rsidP="002B7985">
      <w:r w:rsidRPr="002B7985">
        <w:rPr>
          <w:rFonts w:hAnsi="Symbol"/>
        </w:rPr>
        <w:t></w:t>
      </w:r>
      <w:r w:rsidRPr="002B7985">
        <w:t xml:space="preserve">  A </w:t>
      </w:r>
      <w:r w:rsidRPr="002B7985">
        <w:rPr>
          <w:b/>
          <w:bCs/>
        </w:rPr>
        <w:t>Server0</w:t>
      </w:r>
      <w:r w:rsidRPr="002B7985">
        <w:t xml:space="preserve"> és </w:t>
      </w:r>
      <w:r w:rsidRPr="002B7985">
        <w:rPr>
          <w:b/>
          <w:bCs/>
        </w:rPr>
        <w:t>Server1</w:t>
      </w:r>
      <w:r w:rsidRPr="002B7985">
        <w:t xml:space="preserve"> minden hálózat felé korlátozás nélkül kommunikálhasson. </w:t>
      </w:r>
    </w:p>
    <w:p w:rsidR="003E562F" w:rsidRPr="00D35C13" w:rsidRDefault="002B7985" w:rsidP="002B7985">
      <w:pPr>
        <w:rPr>
          <w:lang w:eastAsia="en-US"/>
        </w:rPr>
      </w:pPr>
      <w:r w:rsidRPr="002B7985">
        <w:rPr>
          <w:rFonts w:hAnsi="Symbol"/>
        </w:rPr>
        <w:t></w:t>
      </w:r>
      <w:r w:rsidRPr="002B7985">
        <w:t xml:space="preserve">  Minden egyéb IP-forgalom legyen engedélyezett.</w:t>
      </w:r>
    </w:p>
    <w:p w:rsidR="00A57331" w:rsidRDefault="00A57331" w:rsidP="00147A3A">
      <w:pPr>
        <w:rPr>
          <w:lang w:eastAsia="en-US"/>
        </w:rPr>
      </w:pPr>
    </w:p>
    <w:p w:rsidR="00B77414" w:rsidRDefault="00C86361" w:rsidP="00B77414">
      <w:pPr>
        <w:pStyle w:val="Cmsor2"/>
        <w:rPr>
          <w:color w:val="auto"/>
        </w:rPr>
      </w:pPr>
      <w:r>
        <w:rPr>
          <w:color w:val="auto"/>
        </w:rPr>
        <w:t xml:space="preserve">10. </w:t>
      </w:r>
      <w:proofErr w:type="spellStart"/>
      <w:r w:rsidR="00B77414" w:rsidRPr="00B77414">
        <w:rPr>
          <w:color w:val="auto"/>
        </w:rPr>
        <w:t>Potrbiztonság</w:t>
      </w:r>
      <w:proofErr w:type="spellEnd"/>
    </w:p>
    <w:p w:rsidR="00C86361" w:rsidRDefault="00C86361" w:rsidP="00C86361">
      <w:pPr>
        <w:pStyle w:val="pdq2pgselectionanchorcontainer"/>
        <w:spacing w:before="0" w:beforeAutospacing="0" w:after="0" w:afterAutospacing="0"/>
      </w:pPr>
      <w:r>
        <w:t xml:space="preserve">1.) Konfigurálja a </w:t>
      </w:r>
      <w:r>
        <w:rPr>
          <w:rStyle w:val="Kiemels2"/>
        </w:rPr>
        <w:t xml:space="preserve">LAN1 </w:t>
      </w:r>
      <w:proofErr w:type="spellStart"/>
      <w:r>
        <w:rPr>
          <w:rStyle w:val="Kiemels2"/>
        </w:rPr>
        <w:t>switchén</w:t>
      </w:r>
      <w:proofErr w:type="spellEnd"/>
      <w:r>
        <w:t xml:space="preserve"> a </w:t>
      </w:r>
      <w:r>
        <w:rPr>
          <w:rStyle w:val="Kiemels2"/>
        </w:rPr>
        <w:t>PC0</w:t>
      </w:r>
      <w:r>
        <w:t xml:space="preserve"> </w:t>
      </w:r>
      <w:proofErr w:type="spellStart"/>
      <w:r>
        <w:t>portját</w:t>
      </w:r>
      <w:proofErr w:type="spellEnd"/>
      <w:r>
        <w:t xml:space="preserve"> úgy, hogy:</w:t>
      </w:r>
    </w:p>
    <w:p w:rsidR="00C86361" w:rsidRDefault="00C86361" w:rsidP="00C86361">
      <w:pPr>
        <w:numPr>
          <w:ilvl w:val="0"/>
          <w:numId w:val="20"/>
        </w:numPr>
        <w:ind w:left="714" w:hanging="357"/>
      </w:pPr>
      <w:r>
        <w:t xml:space="preserve">a port Access módban működjön; </w:t>
      </w:r>
    </w:p>
    <w:p w:rsidR="00C86361" w:rsidRDefault="00C86361" w:rsidP="00C86361">
      <w:pPr>
        <w:numPr>
          <w:ilvl w:val="0"/>
          <w:numId w:val="20"/>
        </w:numPr>
        <w:spacing w:before="100" w:beforeAutospacing="1" w:after="100" w:afterAutospacing="1"/>
      </w:pPr>
      <w:r>
        <w:t xml:space="preserve">legyen engedélyezve a Port </w:t>
      </w:r>
      <w:proofErr w:type="spellStart"/>
      <w:r>
        <w:t>Security</w:t>
      </w:r>
      <w:proofErr w:type="spellEnd"/>
      <w:r>
        <w:t xml:space="preserve">; </w:t>
      </w:r>
    </w:p>
    <w:p w:rsidR="00C86361" w:rsidRDefault="00C86361" w:rsidP="00C86361">
      <w:pPr>
        <w:numPr>
          <w:ilvl w:val="0"/>
          <w:numId w:val="20"/>
        </w:numPr>
        <w:spacing w:before="100" w:beforeAutospacing="1" w:after="100" w:afterAutospacing="1"/>
      </w:pPr>
      <w:r>
        <w:t xml:space="preserve">egyszerre </w:t>
      </w:r>
      <w:r>
        <w:rPr>
          <w:rStyle w:val="Kiemels2"/>
        </w:rPr>
        <w:t>csak egy MAC-cím</w:t>
      </w:r>
      <w:r>
        <w:t xml:space="preserve"> legyen engedélyezett; </w:t>
      </w:r>
    </w:p>
    <w:p w:rsidR="00C86361" w:rsidRDefault="00C86361" w:rsidP="00C86361">
      <w:pPr>
        <w:numPr>
          <w:ilvl w:val="0"/>
          <w:numId w:val="20"/>
        </w:numPr>
      </w:pPr>
      <w:r>
        <w:t xml:space="preserve">a megsértési mód maradjon az alapértelmezett. </w:t>
      </w:r>
    </w:p>
    <w:p w:rsidR="00C86361" w:rsidRDefault="00C86361" w:rsidP="00C86361">
      <w:pPr>
        <w:pStyle w:val="pdq2pgselectionanchorcontainer"/>
        <w:spacing w:before="0" w:beforeAutospacing="0" w:after="0" w:afterAutospacing="0"/>
      </w:pPr>
      <w:r>
        <w:t xml:space="preserve">2.) A </w:t>
      </w:r>
      <w:r w:rsidRPr="00C86361">
        <w:rPr>
          <w:b/>
          <w:bCs/>
        </w:rPr>
        <w:t>PC1</w:t>
      </w:r>
      <w:r>
        <w:t xml:space="preserve"> </w:t>
      </w:r>
      <w:proofErr w:type="spellStart"/>
      <w:r>
        <w:t>portján</w:t>
      </w:r>
      <w:proofErr w:type="spellEnd"/>
      <w:r>
        <w:t>:</w:t>
      </w:r>
    </w:p>
    <w:p w:rsidR="00C86361" w:rsidRDefault="00C86361" w:rsidP="00C86361">
      <w:pPr>
        <w:pStyle w:val="pdq2pgselectionanchorcontainer"/>
        <w:spacing w:before="0" w:beforeAutospacing="0" w:after="0" w:afterAutospacing="0"/>
      </w:pPr>
      <w:proofErr w:type="gramStart"/>
      <w:r>
        <w:t>engedélyezze</w:t>
      </w:r>
      <w:proofErr w:type="gramEnd"/>
      <w:r>
        <w:t xml:space="preserve"> a Port </w:t>
      </w:r>
      <w:proofErr w:type="spellStart"/>
      <w:r>
        <w:t>Securityt</w:t>
      </w:r>
      <w:proofErr w:type="spellEnd"/>
      <w:r>
        <w:t xml:space="preserve">; </w:t>
      </w:r>
    </w:p>
    <w:p w:rsidR="00C86361" w:rsidRDefault="00C86361" w:rsidP="00C86361">
      <w:pPr>
        <w:numPr>
          <w:ilvl w:val="0"/>
          <w:numId w:val="22"/>
        </w:numPr>
      </w:pPr>
      <w:r>
        <w:lastRenderedPageBreak/>
        <w:t xml:space="preserve">a MAC-cím </w:t>
      </w:r>
      <w:proofErr w:type="gramStart"/>
      <w:r>
        <w:t>automatikusan</w:t>
      </w:r>
      <w:proofErr w:type="gramEnd"/>
      <w:r>
        <w:t xml:space="preserve"> </w:t>
      </w:r>
      <w:proofErr w:type="spellStart"/>
      <w:r>
        <w:t>tanulódjon</w:t>
      </w:r>
      <w:proofErr w:type="spellEnd"/>
      <w:r>
        <w:t xml:space="preserve"> meg (</w:t>
      </w:r>
      <w:proofErr w:type="spellStart"/>
      <w:r>
        <w:rPr>
          <w:rStyle w:val="Kiemels2"/>
        </w:rPr>
        <w:t>Sticky</w:t>
      </w:r>
      <w:proofErr w:type="spellEnd"/>
      <w:r>
        <w:rPr>
          <w:rStyle w:val="Kiemels2"/>
        </w:rPr>
        <w:t xml:space="preserve"> MAC</w:t>
      </w:r>
      <w:r>
        <w:t xml:space="preserve">); </w:t>
      </w:r>
    </w:p>
    <w:p w:rsidR="00C86361" w:rsidRDefault="00C86361" w:rsidP="00C86361">
      <w:pPr>
        <w:numPr>
          <w:ilvl w:val="0"/>
          <w:numId w:val="22"/>
        </w:numPr>
      </w:pPr>
      <w:r>
        <w:t xml:space="preserve">legfeljebb </w:t>
      </w:r>
      <w:r>
        <w:rPr>
          <w:rStyle w:val="Kiemels2"/>
        </w:rPr>
        <w:t>1 MAC-cím</w:t>
      </w:r>
      <w:r>
        <w:t xml:space="preserve"> legyen engedélyezett.</w:t>
      </w:r>
    </w:p>
    <w:p w:rsidR="00C86361" w:rsidRDefault="00C86361" w:rsidP="00C86361">
      <w:pPr>
        <w:pStyle w:val="pdq2pgselectionanchorcontainer"/>
        <w:spacing w:before="0" w:beforeAutospacing="0" w:after="0" w:afterAutospacing="0"/>
      </w:pPr>
      <w:r>
        <w:rPr>
          <w:lang w:eastAsia="en-US"/>
        </w:rPr>
        <w:t xml:space="preserve">3.) </w:t>
      </w:r>
      <w:r>
        <w:t xml:space="preserve">A </w:t>
      </w:r>
      <w:r>
        <w:rPr>
          <w:rStyle w:val="Kiemels2"/>
        </w:rPr>
        <w:t>Server0</w:t>
      </w:r>
      <w:r>
        <w:t xml:space="preserve"> </w:t>
      </w:r>
      <w:proofErr w:type="spellStart"/>
      <w:r>
        <w:t>portján</w:t>
      </w:r>
      <w:proofErr w:type="spellEnd"/>
      <w:r>
        <w:t>:</w:t>
      </w:r>
    </w:p>
    <w:p w:rsidR="00C86361" w:rsidRDefault="00C86361" w:rsidP="00C86361">
      <w:pPr>
        <w:numPr>
          <w:ilvl w:val="0"/>
          <w:numId w:val="23"/>
        </w:numPr>
      </w:pPr>
      <w:r>
        <w:t xml:space="preserve">maximum </w:t>
      </w:r>
      <w:r>
        <w:rPr>
          <w:rStyle w:val="Kiemels2"/>
        </w:rPr>
        <w:t>2 MAC-cím</w:t>
      </w:r>
      <w:r>
        <w:t xml:space="preserve"> legyen engedélyezett; </w:t>
      </w:r>
    </w:p>
    <w:p w:rsidR="00C86361" w:rsidRDefault="00C86361" w:rsidP="00C86361">
      <w:pPr>
        <w:numPr>
          <w:ilvl w:val="0"/>
          <w:numId w:val="23"/>
        </w:numPr>
      </w:pPr>
      <w:proofErr w:type="spellStart"/>
      <w:r>
        <w:t>Sticky</w:t>
      </w:r>
      <w:proofErr w:type="spellEnd"/>
      <w:r>
        <w:t xml:space="preserve"> MAC használata; </w:t>
      </w:r>
    </w:p>
    <w:p w:rsidR="00C86361" w:rsidRDefault="00C86361" w:rsidP="00C86361">
      <w:pPr>
        <w:numPr>
          <w:ilvl w:val="0"/>
          <w:numId w:val="23"/>
        </w:numPr>
      </w:pPr>
      <w:proofErr w:type="spellStart"/>
      <w:r>
        <w:t>violation</w:t>
      </w:r>
      <w:proofErr w:type="spellEnd"/>
      <w:r>
        <w:t xml:space="preserve"> mód: </w:t>
      </w:r>
      <w:proofErr w:type="spellStart"/>
      <w:r>
        <w:rPr>
          <w:rStyle w:val="Kiemels2"/>
        </w:rPr>
        <w:t>restrict</w:t>
      </w:r>
      <w:proofErr w:type="spellEnd"/>
      <w:r>
        <w:t>.</w:t>
      </w:r>
    </w:p>
    <w:p w:rsidR="00C86361" w:rsidRDefault="00C86361" w:rsidP="00C86361">
      <w:pPr>
        <w:pStyle w:val="pdq2pgselectionanchorcontainer"/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4.) A három </w:t>
      </w:r>
      <w:proofErr w:type="spellStart"/>
      <w:r>
        <w:rPr>
          <w:lang w:eastAsia="en-US"/>
        </w:rPr>
        <w:t>switch</w:t>
      </w:r>
      <w:proofErr w:type="spellEnd"/>
      <w:r>
        <w:rPr>
          <w:lang w:eastAsia="en-US"/>
        </w:rPr>
        <w:t xml:space="preserve"> minden felhasználói </w:t>
      </w:r>
      <w:proofErr w:type="spellStart"/>
      <w:r>
        <w:rPr>
          <w:lang w:eastAsia="en-US"/>
        </w:rPr>
        <w:t>portját</w:t>
      </w:r>
      <w:proofErr w:type="spellEnd"/>
      <w:r>
        <w:rPr>
          <w:lang w:eastAsia="en-US"/>
        </w:rPr>
        <w:t xml:space="preserve"> védje Port </w:t>
      </w:r>
      <w:proofErr w:type="spellStart"/>
      <w:r>
        <w:rPr>
          <w:lang w:eastAsia="en-US"/>
        </w:rPr>
        <w:t>Security</w:t>
      </w:r>
      <w:proofErr w:type="spellEnd"/>
      <w:r>
        <w:rPr>
          <w:lang w:eastAsia="en-US"/>
        </w:rPr>
        <w:t xml:space="preserve"> segítségével.</w:t>
      </w:r>
    </w:p>
    <w:p w:rsidR="00C86361" w:rsidRDefault="00C86361" w:rsidP="00C86361">
      <w:pPr>
        <w:pStyle w:val="pdq2pgselectionanchorcontainer"/>
        <w:spacing w:before="0" w:beforeAutospacing="0" w:after="0" w:afterAutospacing="0"/>
        <w:rPr>
          <w:lang w:eastAsia="en-US"/>
        </w:rPr>
      </w:pPr>
      <w:r>
        <w:rPr>
          <w:lang w:eastAsia="en-US"/>
        </w:rPr>
        <w:t>Követelmények: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minden kliensport Access módú legyen;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maximum </w:t>
      </w:r>
      <w:r w:rsidRPr="00C86361">
        <w:rPr>
          <w:b/>
          <w:bCs/>
          <w:lang w:eastAsia="en-US"/>
        </w:rPr>
        <w:t>1 MAC-cím</w:t>
      </w:r>
      <w:r>
        <w:rPr>
          <w:lang w:eastAsia="en-US"/>
        </w:rPr>
        <w:t xml:space="preserve"> legyen engedélyezett;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proofErr w:type="spellStart"/>
      <w:r>
        <w:rPr>
          <w:lang w:eastAsia="en-US"/>
        </w:rPr>
        <w:t>Sticky</w:t>
      </w:r>
      <w:proofErr w:type="spellEnd"/>
      <w:r>
        <w:rPr>
          <w:lang w:eastAsia="en-US"/>
        </w:rPr>
        <w:t xml:space="preserve"> MAC használata;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proofErr w:type="spellStart"/>
      <w:r>
        <w:rPr>
          <w:lang w:eastAsia="en-US"/>
        </w:rPr>
        <w:t>violation</w:t>
      </w:r>
      <w:proofErr w:type="spellEnd"/>
      <w:r>
        <w:rPr>
          <w:lang w:eastAsia="en-US"/>
        </w:rPr>
        <w:t xml:space="preserve"> mód: </w:t>
      </w:r>
      <w:proofErr w:type="spellStart"/>
      <w:r w:rsidRPr="00C86361">
        <w:rPr>
          <w:b/>
          <w:bCs/>
          <w:lang w:eastAsia="en-US"/>
        </w:rPr>
        <w:t>shutdown</w:t>
      </w:r>
      <w:proofErr w:type="spellEnd"/>
      <w:r>
        <w:rPr>
          <w:lang w:eastAsia="en-US"/>
        </w:rPr>
        <w:t xml:space="preserve">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a szerverek </w:t>
      </w:r>
      <w:proofErr w:type="spellStart"/>
      <w:r>
        <w:rPr>
          <w:lang w:eastAsia="en-US"/>
        </w:rPr>
        <w:t>portjain</w:t>
      </w:r>
      <w:proofErr w:type="spellEnd"/>
      <w:r>
        <w:rPr>
          <w:lang w:eastAsia="en-US"/>
        </w:rPr>
        <w:t xml:space="preserve"> maximum </w:t>
      </w:r>
      <w:r w:rsidRPr="00C86361">
        <w:rPr>
          <w:b/>
          <w:bCs/>
          <w:lang w:eastAsia="en-US"/>
        </w:rPr>
        <w:t>2 MAC-cím</w:t>
      </w:r>
      <w:r>
        <w:rPr>
          <w:lang w:eastAsia="en-US"/>
        </w:rPr>
        <w:t xml:space="preserve"> legyen engedélyezett;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 xml:space="preserve">az összes használaton kívüli </w:t>
      </w:r>
      <w:proofErr w:type="spellStart"/>
      <w:r>
        <w:rPr>
          <w:lang w:eastAsia="en-US"/>
        </w:rPr>
        <w:t>portot</w:t>
      </w:r>
      <w:proofErr w:type="spellEnd"/>
      <w:r>
        <w:rPr>
          <w:lang w:eastAsia="en-US"/>
        </w:rPr>
        <w:t xml:space="preserve">: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>kapcsolja ki (</w:t>
      </w:r>
      <w:proofErr w:type="spellStart"/>
      <w:r w:rsidRPr="00C86361">
        <w:rPr>
          <w:lang w:eastAsia="en-US"/>
        </w:rPr>
        <w:t>shutdown</w:t>
      </w:r>
      <w:proofErr w:type="spellEnd"/>
      <w:r>
        <w:rPr>
          <w:lang w:eastAsia="en-US"/>
        </w:rPr>
        <w:t xml:space="preserve">); </w:t>
      </w:r>
    </w:p>
    <w:p w:rsidR="00C86361" w:rsidRDefault="00C86361" w:rsidP="00C86361">
      <w:pPr>
        <w:pStyle w:val="pdq2pgselectionanchorcontainer"/>
        <w:numPr>
          <w:ilvl w:val="0"/>
          <w:numId w:val="25"/>
        </w:numPr>
        <w:spacing w:before="0" w:beforeAutospacing="0" w:after="0" w:afterAutospacing="0"/>
        <w:rPr>
          <w:lang w:eastAsia="en-US"/>
        </w:rPr>
      </w:pPr>
      <w:r>
        <w:rPr>
          <w:lang w:eastAsia="en-US"/>
        </w:rPr>
        <w:t>helyezze egy nem használt VLAN-</w:t>
      </w:r>
      <w:proofErr w:type="spellStart"/>
      <w:r>
        <w:rPr>
          <w:lang w:eastAsia="en-US"/>
        </w:rPr>
        <w:t>ba</w:t>
      </w:r>
      <w:proofErr w:type="spellEnd"/>
      <w:r>
        <w:rPr>
          <w:lang w:eastAsia="en-US"/>
        </w:rPr>
        <w:t xml:space="preserve"> (pl. VLAN 999). Ez a Cisco által is javasolt </w:t>
      </w:r>
      <w:proofErr w:type="spellStart"/>
      <w:r>
        <w:rPr>
          <w:lang w:eastAsia="en-US"/>
        </w:rPr>
        <w:t>Layer</w:t>
      </w:r>
      <w:proofErr w:type="spellEnd"/>
      <w:r>
        <w:rPr>
          <w:lang w:eastAsia="en-US"/>
        </w:rPr>
        <w:t xml:space="preserve"> 2 biztonsági gyakorlat. </w:t>
      </w:r>
    </w:p>
    <w:p w:rsidR="00B77414" w:rsidRPr="00B77414" w:rsidRDefault="00B77414" w:rsidP="00B77414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593565" w:rsidRPr="00D35C13" w:rsidRDefault="00C86361" w:rsidP="00593565">
      <w:pPr>
        <w:pStyle w:val="Cmsor2"/>
        <w:spacing w:before="0" w:line="240" w:lineRule="auto"/>
        <w:rPr>
          <w:color w:val="auto"/>
        </w:rPr>
      </w:pPr>
      <w:r w:rsidRPr="00C86361">
        <w:rPr>
          <w:color w:val="auto"/>
        </w:rPr>
        <w:t>11</w:t>
      </w:r>
      <w:r w:rsidR="00593565" w:rsidRPr="00C86361">
        <w:rPr>
          <w:color w:val="auto"/>
        </w:rPr>
        <w:t>. Adatmentés</w:t>
      </w:r>
    </w:p>
    <w:p w:rsidR="00593565" w:rsidRPr="00D35C13" w:rsidRDefault="00593565" w:rsidP="00C86361">
      <w:pPr>
        <w:pStyle w:val="Listaszerbekezds"/>
        <w:numPr>
          <w:ilvl w:val="0"/>
          <w:numId w:val="26"/>
        </w:numPr>
      </w:pPr>
      <w:r w:rsidRPr="00D35C13">
        <w:t xml:space="preserve">minden eszközön mentse a beállításokat, hogy egy újraindítás után is vissza tudjon töltődni a konfigurációs </w:t>
      </w:r>
      <w:proofErr w:type="gramStart"/>
      <w:r w:rsidRPr="00D35C13">
        <w:t>fájl</w:t>
      </w:r>
      <w:proofErr w:type="gramEnd"/>
      <w:r w:rsidRPr="00D35C13">
        <w:t>.</w:t>
      </w:r>
    </w:p>
    <w:p w:rsidR="00593565" w:rsidRDefault="00593565" w:rsidP="00C86361">
      <w:pPr>
        <w:pStyle w:val="Listaszerbekezds"/>
        <w:numPr>
          <w:ilvl w:val="0"/>
          <w:numId w:val="26"/>
        </w:numPr>
      </w:pPr>
      <w:r w:rsidRPr="00D35C13">
        <w:t xml:space="preserve">a bal oldali </w:t>
      </w:r>
      <w:proofErr w:type="spellStart"/>
      <w:r w:rsidRPr="00D35C13">
        <w:t>router</w:t>
      </w:r>
      <w:proofErr w:type="spellEnd"/>
      <w:r w:rsidR="00691214">
        <w:t xml:space="preserve"> (Router0)</w:t>
      </w:r>
      <w:r w:rsidRPr="00D35C13">
        <w:t xml:space="preserve"> beállítását mentse el TFTP szolgáltatással </w:t>
      </w:r>
      <w:r w:rsidR="00691214">
        <w:t>Server0-ra</w:t>
      </w:r>
      <w:r w:rsidRPr="00D35C13">
        <w:t xml:space="preserve">. A </w:t>
      </w:r>
      <w:proofErr w:type="gramStart"/>
      <w:r w:rsidRPr="00D35C13">
        <w:t>fájl</w:t>
      </w:r>
      <w:proofErr w:type="gramEnd"/>
      <w:r w:rsidRPr="00D35C13">
        <w:t xml:space="preserve"> neve legyen adatmentes</w:t>
      </w:r>
      <w:r w:rsidR="00691214">
        <w:t>-komplex2</w:t>
      </w:r>
      <w:r w:rsidRPr="00D35C13">
        <w:t xml:space="preserve">.conf. </w:t>
      </w:r>
    </w:p>
    <w:p w:rsidR="00691214" w:rsidRPr="00D35C13" w:rsidRDefault="00691214" w:rsidP="00C86361">
      <w:pPr>
        <w:pStyle w:val="Listaszerbekezds"/>
        <w:numPr>
          <w:ilvl w:val="0"/>
          <w:numId w:val="26"/>
        </w:numPr>
      </w:pPr>
      <w:r>
        <w:t xml:space="preserve">a </w:t>
      </w:r>
      <w:proofErr w:type="spellStart"/>
      <w:r>
        <w:t>Wireless</w:t>
      </w:r>
      <w:proofErr w:type="spellEnd"/>
      <w:r>
        <w:t xml:space="preserve"> Router0 konfigurációját mentse a Laptop0 segítségével.</w:t>
      </w:r>
    </w:p>
    <w:p w:rsidR="00593565" w:rsidRPr="00D35C13" w:rsidRDefault="00593565" w:rsidP="00593565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7E166D" w:rsidRPr="00D35C13" w:rsidRDefault="007E166D" w:rsidP="00DF3468"/>
    <w:sectPr w:rsidR="007E166D" w:rsidRPr="00D35C13" w:rsidSect="00956A07">
      <w:footerReference w:type="default" r:id="rId12"/>
      <w:pgSz w:w="12240" w:h="15840"/>
      <w:pgMar w:top="1440" w:right="18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0903" w:rsidRDefault="00500903" w:rsidP="00C34B90">
      <w:r>
        <w:separator/>
      </w:r>
    </w:p>
  </w:endnote>
  <w:endnote w:type="continuationSeparator" w:id="0">
    <w:p w:rsidR="00500903" w:rsidRDefault="00500903" w:rsidP="00C3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3084624"/>
      <w:docPartObj>
        <w:docPartGallery w:val="Page Numbers (Bottom of Page)"/>
        <w:docPartUnique/>
      </w:docPartObj>
    </w:sdtPr>
    <w:sdtEndPr/>
    <w:sdtContent>
      <w:p w:rsidR="00C86361" w:rsidRDefault="00C8636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4EFF">
          <w:rPr>
            <w:noProof/>
          </w:rPr>
          <w:t>3</w:t>
        </w:r>
        <w:r>
          <w:fldChar w:fldCharType="end"/>
        </w:r>
      </w:p>
    </w:sdtContent>
  </w:sdt>
  <w:p w:rsidR="00C86361" w:rsidRDefault="00C8636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0903" w:rsidRDefault="00500903" w:rsidP="00C34B90">
      <w:r>
        <w:separator/>
      </w:r>
    </w:p>
  </w:footnote>
  <w:footnote w:type="continuationSeparator" w:id="0">
    <w:p w:rsidR="00500903" w:rsidRDefault="00500903" w:rsidP="00C34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06A36"/>
    <w:multiLevelType w:val="multilevel"/>
    <w:tmpl w:val="B40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6D5080"/>
    <w:multiLevelType w:val="multilevel"/>
    <w:tmpl w:val="241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26ED8"/>
    <w:multiLevelType w:val="hybridMultilevel"/>
    <w:tmpl w:val="2A5EC89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AA790E"/>
    <w:multiLevelType w:val="multilevel"/>
    <w:tmpl w:val="CFC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A5BCE"/>
    <w:multiLevelType w:val="multilevel"/>
    <w:tmpl w:val="7AB8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A7061"/>
    <w:multiLevelType w:val="multilevel"/>
    <w:tmpl w:val="FAC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C6303"/>
    <w:multiLevelType w:val="multilevel"/>
    <w:tmpl w:val="525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B58F4"/>
    <w:multiLevelType w:val="multilevel"/>
    <w:tmpl w:val="95F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C7169"/>
    <w:multiLevelType w:val="hybridMultilevel"/>
    <w:tmpl w:val="6860CC12"/>
    <w:lvl w:ilvl="0" w:tplc="F63E3592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7D0B6A"/>
    <w:multiLevelType w:val="multilevel"/>
    <w:tmpl w:val="2C8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33D5E"/>
    <w:multiLevelType w:val="multilevel"/>
    <w:tmpl w:val="1466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A4EFC"/>
    <w:multiLevelType w:val="multilevel"/>
    <w:tmpl w:val="C86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B45F1"/>
    <w:multiLevelType w:val="hybridMultilevel"/>
    <w:tmpl w:val="FDF8D2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F81C19"/>
    <w:multiLevelType w:val="multilevel"/>
    <w:tmpl w:val="28B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E7C0D"/>
    <w:multiLevelType w:val="multilevel"/>
    <w:tmpl w:val="88AA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E1E8F"/>
    <w:multiLevelType w:val="multilevel"/>
    <w:tmpl w:val="FF4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1762C"/>
    <w:multiLevelType w:val="hybridMultilevel"/>
    <w:tmpl w:val="AEA8E4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24"/>
  </w:num>
  <w:num w:numId="13">
    <w:abstractNumId w:val="12"/>
  </w:num>
  <w:num w:numId="14">
    <w:abstractNumId w:val="16"/>
  </w:num>
  <w:num w:numId="15">
    <w:abstractNumId w:val="15"/>
  </w:num>
  <w:num w:numId="16">
    <w:abstractNumId w:val="22"/>
  </w:num>
  <w:num w:numId="17">
    <w:abstractNumId w:val="23"/>
  </w:num>
  <w:num w:numId="18">
    <w:abstractNumId w:val="14"/>
  </w:num>
  <w:num w:numId="19">
    <w:abstractNumId w:val="17"/>
  </w:num>
  <w:num w:numId="20">
    <w:abstractNumId w:val="19"/>
  </w:num>
  <w:num w:numId="21">
    <w:abstractNumId w:val="20"/>
  </w:num>
  <w:num w:numId="22">
    <w:abstractNumId w:val="18"/>
  </w:num>
  <w:num w:numId="23">
    <w:abstractNumId w:val="10"/>
  </w:num>
  <w:num w:numId="24">
    <w:abstractNumId w:val="13"/>
  </w:num>
  <w:num w:numId="25">
    <w:abstractNumId w:val="21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55C"/>
    <w:rsid w:val="000206F3"/>
    <w:rsid w:val="00024AA1"/>
    <w:rsid w:val="0002623C"/>
    <w:rsid w:val="00034616"/>
    <w:rsid w:val="00034DAE"/>
    <w:rsid w:val="0005604B"/>
    <w:rsid w:val="0006063C"/>
    <w:rsid w:val="000709AB"/>
    <w:rsid w:val="000A3EE5"/>
    <w:rsid w:val="000D3F15"/>
    <w:rsid w:val="00131790"/>
    <w:rsid w:val="0014032A"/>
    <w:rsid w:val="00147A3A"/>
    <w:rsid w:val="0015074B"/>
    <w:rsid w:val="0016406B"/>
    <w:rsid w:val="00182317"/>
    <w:rsid w:val="00187B15"/>
    <w:rsid w:val="001C1778"/>
    <w:rsid w:val="001C2E40"/>
    <w:rsid w:val="001E3CD4"/>
    <w:rsid w:val="001E5997"/>
    <w:rsid w:val="002218CE"/>
    <w:rsid w:val="00252434"/>
    <w:rsid w:val="00255E0D"/>
    <w:rsid w:val="00263F75"/>
    <w:rsid w:val="0029639D"/>
    <w:rsid w:val="002B08C0"/>
    <w:rsid w:val="002B7985"/>
    <w:rsid w:val="002C61C5"/>
    <w:rsid w:val="002D4CB5"/>
    <w:rsid w:val="00303D0E"/>
    <w:rsid w:val="00326F90"/>
    <w:rsid w:val="0039683D"/>
    <w:rsid w:val="003E0D28"/>
    <w:rsid w:val="003E562F"/>
    <w:rsid w:val="004D209B"/>
    <w:rsid w:val="00500903"/>
    <w:rsid w:val="0051019D"/>
    <w:rsid w:val="00537CCF"/>
    <w:rsid w:val="005834D2"/>
    <w:rsid w:val="00593565"/>
    <w:rsid w:val="005A2D34"/>
    <w:rsid w:val="005A699E"/>
    <w:rsid w:val="005C3B5C"/>
    <w:rsid w:val="00606EB7"/>
    <w:rsid w:val="00616B81"/>
    <w:rsid w:val="00674271"/>
    <w:rsid w:val="00691214"/>
    <w:rsid w:val="00692CCA"/>
    <w:rsid w:val="006B6ABC"/>
    <w:rsid w:val="006C5735"/>
    <w:rsid w:val="00715B29"/>
    <w:rsid w:val="00752982"/>
    <w:rsid w:val="007A0F58"/>
    <w:rsid w:val="007D283E"/>
    <w:rsid w:val="007E166D"/>
    <w:rsid w:val="00812F85"/>
    <w:rsid w:val="008173A4"/>
    <w:rsid w:val="008272B6"/>
    <w:rsid w:val="00876F81"/>
    <w:rsid w:val="00881B8B"/>
    <w:rsid w:val="008A002F"/>
    <w:rsid w:val="008E662F"/>
    <w:rsid w:val="00926600"/>
    <w:rsid w:val="0093115E"/>
    <w:rsid w:val="009377F7"/>
    <w:rsid w:val="00956A07"/>
    <w:rsid w:val="009C75CF"/>
    <w:rsid w:val="00A00C21"/>
    <w:rsid w:val="00A30C30"/>
    <w:rsid w:val="00A57331"/>
    <w:rsid w:val="00AA1D8D"/>
    <w:rsid w:val="00B06201"/>
    <w:rsid w:val="00B275E6"/>
    <w:rsid w:val="00B47730"/>
    <w:rsid w:val="00B50498"/>
    <w:rsid w:val="00B64467"/>
    <w:rsid w:val="00B77414"/>
    <w:rsid w:val="00BA47C4"/>
    <w:rsid w:val="00BF13D7"/>
    <w:rsid w:val="00C21945"/>
    <w:rsid w:val="00C34B90"/>
    <w:rsid w:val="00C53C95"/>
    <w:rsid w:val="00C86361"/>
    <w:rsid w:val="00CB0664"/>
    <w:rsid w:val="00CB447B"/>
    <w:rsid w:val="00CC477F"/>
    <w:rsid w:val="00CD031C"/>
    <w:rsid w:val="00D2589C"/>
    <w:rsid w:val="00D32719"/>
    <w:rsid w:val="00D35C13"/>
    <w:rsid w:val="00DC3766"/>
    <w:rsid w:val="00DD3B70"/>
    <w:rsid w:val="00DD47A9"/>
    <w:rsid w:val="00DF3468"/>
    <w:rsid w:val="00DF4EFF"/>
    <w:rsid w:val="00E3773F"/>
    <w:rsid w:val="00E4336C"/>
    <w:rsid w:val="00E821D6"/>
    <w:rsid w:val="00EC3DFF"/>
    <w:rsid w:val="00EC722E"/>
    <w:rsid w:val="00EF2140"/>
    <w:rsid w:val="00F07392"/>
    <w:rsid w:val="00F36E70"/>
    <w:rsid w:val="00F97549"/>
    <w:rsid w:val="00FA12C8"/>
    <w:rsid w:val="00FC0F51"/>
    <w:rsid w:val="00FC693F"/>
    <w:rsid w:val="00FF274C"/>
    <w:rsid w:val="00FF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AF3660"/>
  <w14:defaultImageDpi w14:val="330"/>
  <w15:docId w15:val="{46829F6B-FDB0-465A-B4B5-35D1C0D7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C37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eastAsia="en-US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eastAsia="en-US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2">
    <w:name w:val="List 2"/>
    <w:basedOn w:val="Norm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3">
    <w:name w:val="List 3"/>
    <w:basedOn w:val="Norm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">
    <w:name w:val="List Continue"/>
    <w:basedOn w:val="Norm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2">
    <w:name w:val="List Continue 2"/>
    <w:basedOn w:val="Norm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3">
    <w:name w:val="List Continue 3"/>
    <w:basedOn w:val="Norm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eastAsia="en-US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eastAsia="en-US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-kd">
    <w:name w:val="HTML Code"/>
    <w:basedOn w:val="Bekezdsalapbettpusa"/>
    <w:uiPriority w:val="99"/>
    <w:semiHidden/>
    <w:unhideWhenUsed/>
    <w:rsid w:val="00956A07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56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56A07"/>
    <w:rPr>
      <w:rFonts w:ascii="Courier New" w:eastAsia="Times New Roman" w:hAnsi="Courier New" w:cs="Courier New"/>
      <w:sz w:val="20"/>
      <w:szCs w:val="20"/>
      <w:lang w:val="hu-HU" w:eastAsia="hu-HU"/>
    </w:rPr>
  </w:style>
  <w:style w:type="paragraph" w:styleId="NormlWeb">
    <w:name w:val="Normal (Web)"/>
    <w:basedOn w:val="Norml"/>
    <w:uiPriority w:val="99"/>
    <w:semiHidden/>
    <w:unhideWhenUsed/>
    <w:rsid w:val="00DF3468"/>
    <w:pPr>
      <w:spacing w:before="100" w:beforeAutospacing="1" w:after="100" w:afterAutospacing="1"/>
    </w:pPr>
  </w:style>
  <w:style w:type="paragraph" w:customStyle="1" w:styleId="pdq2pgselectionanchorcontainer">
    <w:name w:val="pdq2pg_selectionanchorcontainer"/>
    <w:basedOn w:val="Norml"/>
    <w:rsid w:val="00C8636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4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8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2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2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9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1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80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10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39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8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99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9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3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5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8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3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4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66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5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6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7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8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2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3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9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6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3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4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8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4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7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0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8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85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1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4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9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85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0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9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03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4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2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0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55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19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5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3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5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3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84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96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1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4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76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47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3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3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2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0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1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0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7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2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7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7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9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2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93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3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BC7CA2-41E6-4750-8DC2-50A1557935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EC0EA1-2130-4D62-B26D-91F66729F68E}">
  <ds:schemaRefs>
    <ds:schemaRef ds:uri="http://schemas.microsoft.com/office/2006/metadata/properties"/>
    <ds:schemaRef ds:uri="http://schemas.microsoft.com/office/infopath/2007/PartnerControls"/>
    <ds:schemaRef ds:uri="eec0f31a-25a3-4e47-ab9c-21629d9db948"/>
    <ds:schemaRef ds:uri="d6e6b918-6df8-445f-9f32-6568add5c735"/>
  </ds:schemaRefs>
</ds:datastoreItem>
</file>

<file path=customXml/itemProps3.xml><?xml version="1.0" encoding="utf-8"?>
<ds:datastoreItem xmlns:ds="http://schemas.openxmlformats.org/officeDocument/2006/customXml" ds:itemID="{D4C721CC-4F56-475A-9279-2425E3CD5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c0f31a-25a3-4e47-ab9c-21629d9db948"/>
    <ds:schemaRef ds:uri="d6e6b918-6df8-445f-9f32-6568add5c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0184AE4-8808-425C-8A4F-A811BC6F1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5</Pages>
  <Words>827</Words>
  <Characters>5710</Characters>
  <Application>Microsoft Office Word</Application>
  <DocSecurity>0</DocSecurity>
  <Lines>47</Lines>
  <Paragraphs>13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Krucsay Attila</cp:lastModifiedBy>
  <cp:revision>8</cp:revision>
  <dcterms:created xsi:type="dcterms:W3CDTF">2026-07-11T08:12:00Z</dcterms:created>
  <dcterms:modified xsi:type="dcterms:W3CDTF">2026-07-22T18:44:00Z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  <property fmtid="{D5CDD505-2E9C-101B-9397-08002B2CF9AE}" pid="3" name="MediaServiceImageTags">
    <vt:lpwstr/>
  </property>
</Properties>
</file>