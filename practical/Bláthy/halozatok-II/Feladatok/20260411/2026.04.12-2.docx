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19B0" w:rsidRDefault="00DD19B0" w:rsidP="00DD19B0">
      <w:pPr>
        <w:pStyle w:val="Cmsor1"/>
      </w:pPr>
      <w:proofErr w:type="spellStart"/>
      <w:r>
        <w:t>Laborfeladat</w:t>
      </w:r>
      <w:proofErr w:type="spellEnd"/>
      <w:r>
        <w:t xml:space="preserve"> – VLAN-ok, </w:t>
      </w:r>
      <w:proofErr w:type="spellStart"/>
      <w:r>
        <w:t>trunkök</w:t>
      </w:r>
      <w:proofErr w:type="spellEnd"/>
      <w:r>
        <w:t xml:space="preserve">, </w:t>
      </w:r>
      <w:proofErr w:type="spellStart"/>
      <w:r>
        <w:t>menedzsment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inter-VLAN </w:t>
      </w:r>
      <w:proofErr w:type="spellStart"/>
      <w:r>
        <w:t>kommunikáció</w:t>
      </w:r>
      <w:proofErr w:type="spellEnd"/>
      <w:r>
        <w:t xml:space="preserve"> </w:t>
      </w:r>
      <w:proofErr w:type="spellStart"/>
      <w:r>
        <w:t>megvalósítása</w:t>
      </w:r>
      <w:proofErr w:type="spellEnd"/>
    </w:p>
    <w:p w:rsidR="00DD19B0" w:rsidRDefault="00DD19B0" w:rsidP="00DD19B0">
      <w:pPr>
        <w:pStyle w:val="Cmsor2"/>
      </w:pPr>
      <w:proofErr w:type="spellStart"/>
      <w:r>
        <w:t>Topológia</w:t>
      </w:r>
      <w:proofErr w:type="spellEnd"/>
    </w:p>
    <w:p w:rsidR="00DD19B0" w:rsidRDefault="00DD19B0" w:rsidP="00DD19B0">
      <w:pPr>
        <w:pStyle w:val="NormlWeb"/>
      </w:pPr>
      <w:r>
        <w:t>Eszközök:</w:t>
      </w:r>
    </w:p>
    <w:p w:rsidR="00DD19B0" w:rsidRDefault="00DD19B0" w:rsidP="00DD19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3 </w:t>
      </w:r>
      <w:proofErr w:type="spellStart"/>
      <w:r>
        <w:t>db</w:t>
      </w:r>
      <w:proofErr w:type="spellEnd"/>
      <w:r>
        <w:t xml:space="preserve"> switch: </w:t>
      </w:r>
      <w:r>
        <w:rPr>
          <w:rStyle w:val="Kiemels2"/>
        </w:rPr>
        <w:t>S1</w:t>
      </w:r>
      <w:r>
        <w:t xml:space="preserve">, </w:t>
      </w:r>
      <w:r>
        <w:rPr>
          <w:rStyle w:val="Kiemels2"/>
        </w:rPr>
        <w:t>S2</w:t>
      </w:r>
      <w:r>
        <w:t xml:space="preserve">, </w:t>
      </w:r>
      <w:r>
        <w:rPr>
          <w:rStyle w:val="Kiemels2"/>
        </w:rPr>
        <w:t>S3</w:t>
      </w:r>
      <w:r>
        <w:t xml:space="preserve"> </w:t>
      </w:r>
    </w:p>
    <w:p w:rsidR="00DD19B0" w:rsidRDefault="00DD19B0" w:rsidP="00DD19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1 </w:t>
      </w:r>
      <w:proofErr w:type="spellStart"/>
      <w:r>
        <w:t>db</w:t>
      </w:r>
      <w:proofErr w:type="spellEnd"/>
      <w:r>
        <w:t xml:space="preserve"> router: </w:t>
      </w:r>
      <w:r>
        <w:rPr>
          <w:rStyle w:val="Kiemels2"/>
        </w:rPr>
        <w:t>R1</w:t>
      </w:r>
      <w:r>
        <w:t xml:space="preserve"> </w:t>
      </w:r>
    </w:p>
    <w:p w:rsidR="00DD19B0" w:rsidRDefault="00DD19B0" w:rsidP="00DD19B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3 </w:t>
      </w:r>
      <w:proofErr w:type="spellStart"/>
      <w:r>
        <w:t>db</w:t>
      </w:r>
      <w:proofErr w:type="spellEnd"/>
      <w:r>
        <w:t xml:space="preserve"> PC: </w:t>
      </w:r>
      <w:r>
        <w:rPr>
          <w:rStyle w:val="Kiemels2"/>
        </w:rPr>
        <w:t>PC-A</w:t>
      </w:r>
      <w:r>
        <w:t xml:space="preserve">, </w:t>
      </w:r>
      <w:r>
        <w:rPr>
          <w:rStyle w:val="Kiemels2"/>
        </w:rPr>
        <w:t>PC-B</w:t>
      </w:r>
      <w:r>
        <w:t xml:space="preserve">, </w:t>
      </w:r>
      <w:r>
        <w:rPr>
          <w:rStyle w:val="Kiemels2"/>
        </w:rPr>
        <w:t>PC-C</w:t>
      </w:r>
      <w:r>
        <w:t xml:space="preserve"> </w:t>
      </w:r>
      <w:r>
        <w:t xml:space="preserve">-&gt; </w:t>
      </w:r>
      <w:proofErr w:type="spellStart"/>
      <w:r>
        <w:t>tetszőleges</w:t>
      </w:r>
      <w:proofErr w:type="spellEnd"/>
      <w:r>
        <w:t xml:space="preserve"> </w:t>
      </w:r>
      <w:proofErr w:type="spellStart"/>
      <w:r>
        <w:t>elrendezésben</w:t>
      </w:r>
      <w:proofErr w:type="spellEnd"/>
    </w:p>
    <w:p w:rsidR="00DD19B0" w:rsidRDefault="00DD19B0" w:rsidP="00DD19B0">
      <w:pPr>
        <w:pStyle w:val="NormlWeb"/>
      </w:pPr>
      <w:r>
        <w:t>Kapcsolatok:</w:t>
      </w:r>
    </w:p>
    <w:p w:rsidR="00DD19B0" w:rsidRDefault="00DD19B0" w:rsidP="00DD19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PC-A → S1 F0/6 </w:t>
      </w:r>
    </w:p>
    <w:p w:rsidR="00DD19B0" w:rsidRDefault="00DD19B0" w:rsidP="00DD19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PC-B → S2 F0/18 </w:t>
      </w:r>
    </w:p>
    <w:p w:rsidR="00DD19B0" w:rsidRDefault="00DD19B0" w:rsidP="00DD19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PC-C → S3 F0/11 </w:t>
      </w:r>
    </w:p>
    <w:p w:rsidR="00DD19B0" w:rsidRDefault="00DD19B0" w:rsidP="00DD19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S1 F0/1 ↔ S2 F0/1 </w:t>
      </w:r>
    </w:p>
    <w:p w:rsidR="00DD19B0" w:rsidRDefault="00DD19B0" w:rsidP="00DD19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S2 F0/2 ↔ S3 F0/2 </w:t>
      </w:r>
    </w:p>
    <w:p w:rsidR="00DD19B0" w:rsidRDefault="00DD19B0" w:rsidP="00DD19B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S1 G0/1 ↔ R1 G0/0 </w:t>
      </w:r>
    </w:p>
    <w:p w:rsidR="00DD19B0" w:rsidRDefault="00DD19B0" w:rsidP="00DD19B0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DD19B0" w:rsidRDefault="00DD19B0" w:rsidP="00DD19B0">
      <w:pPr>
        <w:pStyle w:val="Cmsor2"/>
      </w:pPr>
      <w:proofErr w:type="spellStart"/>
      <w:r>
        <w:t>Címzési</w:t>
      </w:r>
      <w:proofErr w:type="spellEnd"/>
      <w:r>
        <w:t xml:space="preserve"> </w:t>
      </w:r>
      <w:proofErr w:type="spellStart"/>
      <w:r>
        <w:t>tábla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964"/>
        <w:gridCol w:w="1434"/>
        <w:gridCol w:w="1785"/>
        <w:gridCol w:w="2372"/>
      </w:tblGrid>
      <w:tr w:rsidR="00DD19B0" w:rsidTr="00DD1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9B0" w:rsidRDefault="00DD19B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Eszköz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19B0" w:rsidRDefault="00DD19B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Interfész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19B0" w:rsidRDefault="00DD19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IP-</w:t>
            </w:r>
            <w:proofErr w:type="spellStart"/>
            <w:r>
              <w:rPr>
                <w:b/>
                <w:bCs/>
              </w:rPr>
              <w:t>cím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19B0" w:rsidRDefault="00DD19B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Alhálózati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maszk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19B0" w:rsidRDefault="00DD19B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Alapértelmezett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átjáró</w:t>
            </w:r>
            <w:proofErr w:type="spellEnd"/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R1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G0/0.10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192.168.10.1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-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R1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G0/0.20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192.168.20.1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-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R1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G0/0.30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192.168.30.1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-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R1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G0/0.40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192.168.40.1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-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S1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VLAN 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192.168.10.11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192.168.10.1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S2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VLAN 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192.168.10.12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192.168.10.1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VLAN 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192.168.10.13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192.168.10.1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PC-A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NIC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192.168.20.21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192.168.20.1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PC-B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NIC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192.168.30.21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255.255.255.0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9B0" w:rsidRDefault="00DD19B0">
            <w:r>
              <w:t>192.168.30.1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9B0" w:rsidRDefault="00DD19B0">
            <w:r>
              <w:lastRenderedPageBreak/>
              <w:t>PC-C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NIC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192.168.40.21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255.255.255.0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192.168.40.1</w:t>
            </w:r>
          </w:p>
        </w:tc>
      </w:tr>
    </w:tbl>
    <w:p w:rsidR="00DD19B0" w:rsidRDefault="00DD19B0" w:rsidP="00DD19B0">
      <w:r>
        <w:pict>
          <v:rect id="_x0000_i1026" style="width:0;height:1.5pt" o:hralign="center" o:hrstd="t" o:hr="t" fillcolor="#a0a0a0" stroked="f"/>
        </w:pict>
      </w:r>
    </w:p>
    <w:p w:rsidR="00DD19B0" w:rsidRDefault="00DD19B0" w:rsidP="00DD19B0">
      <w:pPr>
        <w:pStyle w:val="Cmsor2"/>
      </w:pPr>
      <w:r>
        <w:t xml:space="preserve">VLAN </w:t>
      </w:r>
      <w:proofErr w:type="spellStart"/>
      <w:r>
        <w:t>tábla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281"/>
        <w:gridCol w:w="2980"/>
      </w:tblGrid>
      <w:tr w:rsidR="00DD19B0" w:rsidTr="00DD1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19B0" w:rsidRDefault="00DD19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Név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19B0" w:rsidRDefault="00DD19B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Hozzárendelt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interfészek</w:t>
            </w:r>
            <w:proofErr w:type="spellEnd"/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9B0" w:rsidRDefault="00DD19B0"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Management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S1, S2, S3: VLAN 10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9B0" w:rsidRDefault="00DD19B0"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Sales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S1: F0/6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9B0" w:rsidRDefault="00DD19B0"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Engineering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S2: F0/18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9B0" w:rsidRDefault="00DD19B0"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Guest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S3: F0/11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9B0" w:rsidRDefault="00DD19B0">
            <w:r>
              <w:t>88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Voice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proofErr w:type="spellStart"/>
            <w:r>
              <w:t>nincs</w:t>
            </w:r>
            <w:proofErr w:type="spellEnd"/>
            <w:r>
              <w:t xml:space="preserve"> </w:t>
            </w:r>
            <w:proofErr w:type="spellStart"/>
            <w:r>
              <w:t>végpont</w:t>
            </w:r>
            <w:proofErr w:type="spellEnd"/>
            <w:r>
              <w:t xml:space="preserve">, </w:t>
            </w:r>
            <w:proofErr w:type="spellStart"/>
            <w:r>
              <w:t>csak</w:t>
            </w:r>
            <w:proofErr w:type="spellEnd"/>
            <w:r>
              <w:t xml:space="preserve"> </w:t>
            </w:r>
            <w:proofErr w:type="spellStart"/>
            <w:r>
              <w:t>előkészítés</w:t>
            </w:r>
            <w:proofErr w:type="spellEnd"/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9B0" w:rsidRDefault="00DD19B0">
            <w:r>
              <w:t>999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proofErr w:type="spellStart"/>
            <w:r>
              <w:t>ParkingLot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D19B0" w:rsidRDefault="00DD19B0">
            <w:proofErr w:type="spellStart"/>
            <w:r>
              <w:t>minden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használt</w:t>
            </w:r>
            <w:proofErr w:type="spellEnd"/>
            <w:r>
              <w:t xml:space="preserve"> port</w:t>
            </w:r>
          </w:p>
        </w:tc>
      </w:tr>
      <w:tr w:rsidR="00DD19B0" w:rsidTr="00DD19B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19B0" w:rsidRDefault="00DD19B0">
            <w:r>
              <w:t>1000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>Native</w:t>
            </w:r>
          </w:p>
        </w:tc>
        <w:tc>
          <w:tcPr>
            <w:tcW w:w="0" w:type="auto"/>
            <w:vAlign w:val="center"/>
            <w:hideMark/>
          </w:tcPr>
          <w:p w:rsidR="00DD19B0" w:rsidRDefault="00DD19B0">
            <w:r>
              <w:t xml:space="preserve">trunk </w:t>
            </w:r>
            <w:proofErr w:type="spellStart"/>
            <w:r>
              <w:t>natív</w:t>
            </w:r>
            <w:proofErr w:type="spellEnd"/>
            <w:r>
              <w:t xml:space="preserve"> VLAN</w:t>
            </w:r>
          </w:p>
        </w:tc>
      </w:tr>
    </w:tbl>
    <w:p w:rsidR="00DD19B0" w:rsidRDefault="00DD19B0" w:rsidP="00DD19B0">
      <w:r>
        <w:pict>
          <v:rect id="_x0000_i1027" style="width:0;height:1.5pt" o:hralign="center" o:hrstd="t" o:hr="t" fillcolor="#a0a0a0" stroked="f"/>
        </w:pict>
      </w:r>
    </w:p>
    <w:p w:rsidR="00DD19B0" w:rsidRDefault="00DD19B0" w:rsidP="00DD19B0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DD19B0" w:rsidRDefault="00DD19B0" w:rsidP="00DD19B0">
      <w:pPr>
        <w:pStyle w:val="Cmsor1"/>
      </w:pPr>
      <w:proofErr w:type="spellStart"/>
      <w:r>
        <w:t>Feladatleírás</w:t>
      </w:r>
      <w:proofErr w:type="spellEnd"/>
    </w:p>
    <w:p w:rsidR="00DD19B0" w:rsidRDefault="00DD19B0" w:rsidP="00DD19B0">
      <w:pPr>
        <w:pStyle w:val="Cmsor2"/>
      </w:pPr>
      <w:r>
        <w:t xml:space="preserve">1. </w:t>
      </w:r>
      <w:proofErr w:type="spellStart"/>
      <w:proofErr w:type="gramStart"/>
      <w:r>
        <w:t>rész</w:t>
      </w:r>
      <w:proofErr w:type="spellEnd"/>
      <w:proofErr w:type="gramEnd"/>
      <w:r>
        <w:t xml:space="preserve">: </w:t>
      </w:r>
      <w:proofErr w:type="spellStart"/>
      <w:r>
        <w:t>Hálózat</w:t>
      </w:r>
      <w:proofErr w:type="spellEnd"/>
      <w:r>
        <w:t xml:space="preserve"> </w:t>
      </w:r>
      <w:proofErr w:type="spellStart"/>
      <w:r>
        <w:t>felépítése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alapbeállítások</w:t>
      </w:r>
      <w:proofErr w:type="spellEnd"/>
    </w:p>
    <w:p w:rsidR="00DD19B0" w:rsidRDefault="00DD19B0" w:rsidP="00DD19B0">
      <w:pPr>
        <w:pStyle w:val="Cmsor3"/>
      </w:pPr>
      <w:r>
        <w:t xml:space="preserve">1. </w:t>
      </w:r>
      <w:proofErr w:type="spellStart"/>
      <w:proofErr w:type="gramStart"/>
      <w:r>
        <w:t>lépés</w:t>
      </w:r>
      <w:proofErr w:type="spellEnd"/>
      <w:proofErr w:type="gramEnd"/>
      <w:r>
        <w:t xml:space="preserve">: </w:t>
      </w:r>
      <w:proofErr w:type="spellStart"/>
      <w:r>
        <w:t>Fizikai</w:t>
      </w:r>
      <w:proofErr w:type="spellEnd"/>
      <w:r>
        <w:t xml:space="preserve"> </w:t>
      </w:r>
      <w:proofErr w:type="spellStart"/>
      <w:r>
        <w:t>topológia</w:t>
      </w:r>
      <w:proofErr w:type="spellEnd"/>
      <w:r>
        <w:t xml:space="preserve"> </w:t>
      </w:r>
      <w:proofErr w:type="spellStart"/>
      <w:r>
        <w:t>kialakítása</w:t>
      </w:r>
      <w:proofErr w:type="spellEnd"/>
    </w:p>
    <w:p w:rsidR="00DD19B0" w:rsidRDefault="00DD19B0" w:rsidP="00DD19B0">
      <w:pPr>
        <w:pStyle w:val="NormlWeb"/>
      </w:pPr>
      <w:r>
        <w:t>Kösd össze az eszközöket.</w:t>
      </w:r>
    </w:p>
    <w:p w:rsidR="00DD19B0" w:rsidRDefault="00DD19B0" w:rsidP="00DD19B0">
      <w:pPr>
        <w:pStyle w:val="Cmsor3"/>
      </w:pPr>
      <w:r>
        <w:t xml:space="preserve">2. </w:t>
      </w:r>
      <w:proofErr w:type="spellStart"/>
      <w:proofErr w:type="gramStart"/>
      <w:r>
        <w:t>lépés</w:t>
      </w:r>
      <w:proofErr w:type="spellEnd"/>
      <w:proofErr w:type="gramEnd"/>
      <w:r>
        <w:t xml:space="preserve">: </w:t>
      </w:r>
      <w:proofErr w:type="spellStart"/>
      <w:r>
        <w:t>Alapkonfiguráció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switchen</w:t>
      </w:r>
      <w:proofErr w:type="spellEnd"/>
    </w:p>
    <w:p w:rsidR="00DD19B0" w:rsidRDefault="00DD19B0" w:rsidP="00DD19B0">
      <w:pPr>
        <w:pStyle w:val="NormlWeb"/>
      </w:pPr>
      <w:r>
        <w:t xml:space="preserve">Állítsd be mindhárom </w:t>
      </w:r>
      <w:proofErr w:type="spellStart"/>
      <w:r>
        <w:t>switche</w:t>
      </w:r>
      <w:r>
        <w:t>n</w:t>
      </w:r>
      <w:proofErr w:type="spellEnd"/>
      <w:r>
        <w:t xml:space="preserve"> az alábbiakat:</w:t>
      </w:r>
    </w:p>
    <w:p w:rsidR="00DD19B0" w:rsidRDefault="00DD19B0" w:rsidP="00DD19B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hostname </w:t>
      </w:r>
    </w:p>
    <w:p w:rsidR="00DD19B0" w:rsidRDefault="00DD19B0" w:rsidP="00DD19B0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gramStart"/>
      <w:r>
        <w:rPr>
          <w:rStyle w:val="HTML-kd"/>
          <w:rFonts w:eastAsiaTheme="majorEastAsia"/>
        </w:rPr>
        <w:t>no</w:t>
      </w:r>
      <w:proofErr w:type="gramEnd"/>
      <w:r>
        <w:rPr>
          <w:rStyle w:val="HTML-kd"/>
          <w:rFonts w:eastAsiaTheme="majorEastAsia"/>
        </w:rPr>
        <w:t xml:space="preserve"> </w:t>
      </w:r>
      <w:proofErr w:type="spellStart"/>
      <w:r>
        <w:rPr>
          <w:rStyle w:val="HTML-kd"/>
          <w:rFonts w:eastAsiaTheme="majorEastAsia"/>
        </w:rPr>
        <w:t>ip</w:t>
      </w:r>
      <w:proofErr w:type="spellEnd"/>
      <w:r>
        <w:rPr>
          <w:rStyle w:val="HTML-kd"/>
          <w:rFonts w:eastAsiaTheme="majorEastAsia"/>
        </w:rPr>
        <w:t xml:space="preserve"> domain-lookup</w:t>
      </w:r>
      <w:r>
        <w:t xml:space="preserve"> </w:t>
      </w:r>
      <w:r>
        <w:t xml:space="preserve">-&gt; mi a </w:t>
      </w:r>
      <w:proofErr w:type="spellStart"/>
      <w:r>
        <w:t>parancs</w:t>
      </w:r>
      <w:proofErr w:type="spellEnd"/>
      <w:r>
        <w:t xml:space="preserve"> </w:t>
      </w:r>
      <w:proofErr w:type="spellStart"/>
      <w:r>
        <w:t>jelentősége</w:t>
      </w:r>
      <w:proofErr w:type="spellEnd"/>
      <w:r>
        <w:t>?</w:t>
      </w:r>
    </w:p>
    <w:p w:rsidR="00DD19B0" w:rsidRDefault="00DD19B0" w:rsidP="00DD19B0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titkosított</w:t>
      </w:r>
      <w:proofErr w:type="spellEnd"/>
      <w:r>
        <w:t xml:space="preserve"> privileged EXEC </w:t>
      </w:r>
      <w:proofErr w:type="spellStart"/>
      <w:r>
        <w:t>jelszó</w:t>
      </w:r>
      <w:proofErr w:type="spellEnd"/>
      <w:r>
        <w:t xml:space="preserve">: </w:t>
      </w:r>
      <w:r>
        <w:rPr>
          <w:rStyle w:val="HTML-kd"/>
          <w:rFonts w:eastAsiaTheme="majorEastAsia"/>
        </w:rPr>
        <w:t>class</w:t>
      </w:r>
      <w:r>
        <w:t xml:space="preserve"> </w:t>
      </w:r>
    </w:p>
    <w:p w:rsidR="00DD19B0" w:rsidRDefault="00DD19B0" w:rsidP="00DD19B0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konzoljelszó</w:t>
      </w:r>
      <w:proofErr w:type="spellEnd"/>
      <w:r>
        <w:t xml:space="preserve">: </w:t>
      </w:r>
      <w:r>
        <w:rPr>
          <w:rStyle w:val="HTML-kd"/>
          <w:rFonts w:eastAsiaTheme="majorEastAsia"/>
        </w:rPr>
        <w:t>cisco</w:t>
      </w:r>
      <w:r>
        <w:t xml:space="preserve"> </w:t>
      </w:r>
    </w:p>
    <w:p w:rsidR="00DD19B0" w:rsidRDefault="00DD19B0" w:rsidP="00DD19B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VTY </w:t>
      </w:r>
      <w:proofErr w:type="spellStart"/>
      <w:r>
        <w:t>jelszó</w:t>
      </w:r>
      <w:proofErr w:type="spellEnd"/>
      <w:r>
        <w:t xml:space="preserve">: </w:t>
      </w:r>
      <w:r>
        <w:rPr>
          <w:rStyle w:val="HTML-kd"/>
          <w:rFonts w:eastAsiaTheme="majorEastAsia"/>
        </w:rPr>
        <w:t>cisco</w:t>
      </w:r>
      <w:r>
        <w:t xml:space="preserve"> </w:t>
      </w:r>
    </w:p>
    <w:p w:rsidR="00DD19B0" w:rsidRDefault="00DD19B0" w:rsidP="00DD19B0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jelszavak</w:t>
      </w:r>
      <w:proofErr w:type="spellEnd"/>
      <w:r>
        <w:t xml:space="preserve"> </w:t>
      </w:r>
      <w:proofErr w:type="spellStart"/>
      <w:r>
        <w:t>titkosítása</w:t>
      </w:r>
      <w:proofErr w:type="spellEnd"/>
      <w:r>
        <w:t xml:space="preserve"> </w:t>
      </w:r>
    </w:p>
    <w:p w:rsidR="00DD19B0" w:rsidRDefault="00DD19B0" w:rsidP="00DD19B0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lastRenderedPageBreak/>
        <w:t>figyelmeztető</w:t>
      </w:r>
      <w:proofErr w:type="spellEnd"/>
      <w:r>
        <w:t xml:space="preserve"> banner </w:t>
      </w:r>
      <w:proofErr w:type="spellStart"/>
      <w:r>
        <w:t>jogosulatlan</w:t>
      </w:r>
      <w:proofErr w:type="spellEnd"/>
      <w:r>
        <w:t xml:space="preserve"> </w:t>
      </w:r>
      <w:proofErr w:type="spellStart"/>
      <w:r>
        <w:t>hozzáférés</w:t>
      </w:r>
      <w:proofErr w:type="spellEnd"/>
      <w:r>
        <w:t xml:space="preserve"> </w:t>
      </w:r>
      <w:proofErr w:type="spellStart"/>
      <w:r>
        <w:t>ellen</w:t>
      </w:r>
      <w:proofErr w:type="spellEnd"/>
      <w:r>
        <w:t xml:space="preserve"> </w:t>
      </w:r>
      <w:r>
        <w:t>(</w:t>
      </w:r>
      <w:proofErr w:type="spellStart"/>
      <w:r>
        <w:t>bármi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, cask </w:t>
      </w:r>
      <w:proofErr w:type="spellStart"/>
      <w:r>
        <w:t>lása</w:t>
      </w:r>
      <w:proofErr w:type="spellEnd"/>
      <w:r>
        <w:t xml:space="preserve"> el a </w:t>
      </w:r>
      <w:proofErr w:type="spellStart"/>
      <w:r>
        <w:t>funkvióját</w:t>
      </w:r>
      <w:proofErr w:type="spellEnd"/>
      <w:r>
        <w:t>)</w:t>
      </w:r>
    </w:p>
    <w:p w:rsidR="00DD19B0" w:rsidRDefault="00DD19B0" w:rsidP="00DD19B0">
      <w:pPr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>
        <w:t>konfiguráció</w:t>
      </w:r>
      <w:proofErr w:type="spellEnd"/>
      <w:r>
        <w:t xml:space="preserve"> </w:t>
      </w:r>
      <w:proofErr w:type="spellStart"/>
      <w:r>
        <w:t>mentése</w:t>
      </w:r>
      <w:proofErr w:type="spellEnd"/>
      <w:r>
        <w:t xml:space="preserve"> </w:t>
      </w:r>
    </w:p>
    <w:p w:rsidR="00DD19B0" w:rsidRDefault="00DD19B0" w:rsidP="00DD19B0">
      <w:pPr>
        <w:pStyle w:val="Cmsor3"/>
      </w:pPr>
      <w:r>
        <w:t xml:space="preserve">3. </w:t>
      </w:r>
      <w:proofErr w:type="spellStart"/>
      <w:proofErr w:type="gramStart"/>
      <w:r>
        <w:t>lépés</w:t>
      </w:r>
      <w:proofErr w:type="spellEnd"/>
      <w:proofErr w:type="gramEnd"/>
      <w:r>
        <w:t>: PC-k IP-</w:t>
      </w:r>
      <w:proofErr w:type="spellStart"/>
      <w:r>
        <w:t>címzésének</w:t>
      </w:r>
      <w:proofErr w:type="spellEnd"/>
      <w:r>
        <w:t xml:space="preserve"> </w:t>
      </w:r>
      <w:proofErr w:type="spellStart"/>
      <w:r>
        <w:t>beállítása</w:t>
      </w:r>
      <w:proofErr w:type="spellEnd"/>
    </w:p>
    <w:p w:rsidR="00DD19B0" w:rsidRDefault="00DD19B0" w:rsidP="00DD19B0">
      <w:pPr>
        <w:pStyle w:val="NormlWeb"/>
      </w:pPr>
      <w:r>
        <w:t>Állítsd be a PC-A, PC-B és PC-C hálózati paramétereit a címzési tábla alapján.</w:t>
      </w:r>
    </w:p>
    <w:p w:rsidR="00DD19B0" w:rsidRDefault="00DD19B0" w:rsidP="00DD19B0">
      <w:r>
        <w:pict>
          <v:rect id="_x0000_i1029" style="width:0;height:1.5pt" o:hralign="center" o:hrstd="t" o:hr="t" fillcolor="#a0a0a0" stroked="f"/>
        </w:pict>
      </w:r>
    </w:p>
    <w:p w:rsidR="00DD19B0" w:rsidRDefault="00DD19B0" w:rsidP="00DD19B0">
      <w:pPr>
        <w:pStyle w:val="Cmsor2"/>
      </w:pPr>
      <w:r>
        <w:t xml:space="preserve">2. </w:t>
      </w:r>
      <w:proofErr w:type="spellStart"/>
      <w:proofErr w:type="gramStart"/>
      <w:r>
        <w:t>rész</w:t>
      </w:r>
      <w:proofErr w:type="spellEnd"/>
      <w:proofErr w:type="gramEnd"/>
      <w:r>
        <w:t xml:space="preserve">: VLAN-ok </w:t>
      </w:r>
      <w:proofErr w:type="spellStart"/>
      <w:r>
        <w:t>létrehozása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portok</w:t>
      </w:r>
      <w:proofErr w:type="spellEnd"/>
      <w:r>
        <w:t xml:space="preserve"> </w:t>
      </w:r>
      <w:proofErr w:type="spellStart"/>
      <w:r>
        <w:t>hozzárendelése</w:t>
      </w:r>
      <w:proofErr w:type="spellEnd"/>
    </w:p>
    <w:p w:rsidR="00DD19B0" w:rsidRDefault="00DD19B0" w:rsidP="00DD19B0">
      <w:pPr>
        <w:pStyle w:val="Cmsor3"/>
      </w:pPr>
      <w:r>
        <w:t xml:space="preserve">1. </w:t>
      </w:r>
      <w:proofErr w:type="spellStart"/>
      <w:proofErr w:type="gramStart"/>
      <w:r>
        <w:t>lépés</w:t>
      </w:r>
      <w:proofErr w:type="spellEnd"/>
      <w:proofErr w:type="gramEnd"/>
      <w:r>
        <w:t xml:space="preserve">: VLAN-ok </w:t>
      </w:r>
      <w:proofErr w:type="spellStart"/>
      <w:r>
        <w:t>létrehozása</w:t>
      </w:r>
      <w:proofErr w:type="spellEnd"/>
    </w:p>
    <w:p w:rsidR="00DD19B0" w:rsidRDefault="00DD19B0" w:rsidP="00DD19B0">
      <w:pPr>
        <w:pStyle w:val="NormlWeb"/>
      </w:pPr>
      <w:r>
        <w:t xml:space="preserve">Hozd létre az összes szükséges VLAN-t mindhárom </w:t>
      </w:r>
      <w:proofErr w:type="spellStart"/>
      <w:r>
        <w:t>switchen</w:t>
      </w:r>
      <w:proofErr w:type="spellEnd"/>
      <w:r>
        <w:t>:</w:t>
      </w:r>
    </w:p>
    <w:p w:rsidR="00DD19B0" w:rsidRDefault="00DD19B0" w:rsidP="00DD19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10 – Management </w:t>
      </w:r>
    </w:p>
    <w:p w:rsidR="00DD19B0" w:rsidRDefault="00DD19B0" w:rsidP="00DD19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20 – Sales </w:t>
      </w:r>
    </w:p>
    <w:p w:rsidR="00DD19B0" w:rsidRDefault="00DD19B0" w:rsidP="00DD19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30 – Engineering </w:t>
      </w:r>
    </w:p>
    <w:p w:rsidR="00DD19B0" w:rsidRDefault="00DD19B0" w:rsidP="00DD19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40 – Guest </w:t>
      </w:r>
    </w:p>
    <w:p w:rsidR="00DD19B0" w:rsidRDefault="00DD19B0" w:rsidP="00DD19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88 – Voice </w:t>
      </w:r>
    </w:p>
    <w:p w:rsidR="00DD19B0" w:rsidRDefault="00DD19B0" w:rsidP="00DD19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999 – </w:t>
      </w:r>
      <w:proofErr w:type="spellStart"/>
      <w:r>
        <w:t>ParkingLot</w:t>
      </w:r>
      <w:proofErr w:type="spellEnd"/>
      <w:r>
        <w:t xml:space="preserve"> </w:t>
      </w:r>
    </w:p>
    <w:p w:rsidR="00DD19B0" w:rsidRDefault="00DD19B0" w:rsidP="00DD19B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1000 – Native </w:t>
      </w:r>
    </w:p>
    <w:p w:rsidR="00DD19B0" w:rsidRDefault="00DD19B0" w:rsidP="00DD19B0">
      <w:pPr>
        <w:pStyle w:val="Cmsor3"/>
      </w:pPr>
      <w:r>
        <w:t xml:space="preserve">2. </w:t>
      </w:r>
      <w:proofErr w:type="spellStart"/>
      <w:proofErr w:type="gramStart"/>
      <w:r>
        <w:t>lépés</w:t>
      </w:r>
      <w:proofErr w:type="spellEnd"/>
      <w:proofErr w:type="gramEnd"/>
      <w:r>
        <w:t xml:space="preserve">: </w:t>
      </w:r>
      <w:proofErr w:type="spellStart"/>
      <w:r>
        <w:t>Menedzsment</w:t>
      </w:r>
      <w:proofErr w:type="spellEnd"/>
      <w:r>
        <w:t xml:space="preserve"> </w:t>
      </w:r>
      <w:proofErr w:type="spellStart"/>
      <w:r>
        <w:t>interfész</w:t>
      </w:r>
      <w:proofErr w:type="spellEnd"/>
      <w:r>
        <w:t xml:space="preserve"> </w:t>
      </w:r>
      <w:proofErr w:type="spellStart"/>
      <w:r>
        <w:t>konfigurálása</w:t>
      </w:r>
      <w:proofErr w:type="spellEnd"/>
    </w:p>
    <w:p w:rsidR="00DD19B0" w:rsidRDefault="00DD19B0" w:rsidP="00DD19B0">
      <w:pPr>
        <w:pStyle w:val="NormlWeb"/>
      </w:pPr>
      <w:r>
        <w:t xml:space="preserve">Állítsd be a három </w:t>
      </w:r>
      <w:proofErr w:type="spellStart"/>
      <w:r>
        <w:t>switchen</w:t>
      </w:r>
      <w:proofErr w:type="spellEnd"/>
      <w:r>
        <w:t xml:space="preserve"> a VLAN 10 SVI interfészt a címzési táblának megfelelően.</w:t>
      </w:r>
    </w:p>
    <w:p w:rsidR="00DD19B0" w:rsidRDefault="00DD19B0" w:rsidP="00DD19B0">
      <w:pPr>
        <w:pStyle w:val="Cmsor3"/>
      </w:pPr>
      <w:r>
        <w:t xml:space="preserve">3. </w:t>
      </w:r>
      <w:proofErr w:type="spellStart"/>
      <w:proofErr w:type="gramStart"/>
      <w:r>
        <w:t>lépés</w:t>
      </w:r>
      <w:proofErr w:type="spellEnd"/>
      <w:proofErr w:type="gramEnd"/>
      <w:r>
        <w:t xml:space="preserve">: Access </w:t>
      </w:r>
      <w:proofErr w:type="spellStart"/>
      <w:r>
        <w:t>portok</w:t>
      </w:r>
      <w:proofErr w:type="spellEnd"/>
      <w:r>
        <w:t xml:space="preserve"> </w:t>
      </w:r>
      <w:proofErr w:type="spellStart"/>
      <w:r>
        <w:t>konfigurálása</w:t>
      </w:r>
      <w:proofErr w:type="spellEnd"/>
    </w:p>
    <w:p w:rsidR="00DD19B0" w:rsidRDefault="00DD19B0" w:rsidP="00DD19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S1 F0/6 → VLAN 20 </w:t>
      </w:r>
    </w:p>
    <w:p w:rsidR="00DD19B0" w:rsidRDefault="00DD19B0" w:rsidP="00DD19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S2 F0/18 → VLAN 30 </w:t>
      </w:r>
    </w:p>
    <w:p w:rsidR="00DD19B0" w:rsidRDefault="00DD19B0" w:rsidP="00DD19B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S3 F0/11 → VLAN 40 </w:t>
      </w:r>
    </w:p>
    <w:p w:rsidR="00DD19B0" w:rsidRDefault="00DD19B0" w:rsidP="00DD19B0">
      <w:pPr>
        <w:pStyle w:val="NormlWeb"/>
      </w:pPr>
      <w:r>
        <w:t>Mindegyik port legyen:</w:t>
      </w:r>
    </w:p>
    <w:p w:rsidR="00DD19B0" w:rsidRDefault="00DD19B0" w:rsidP="00DD19B0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statikus</w:t>
      </w:r>
      <w:proofErr w:type="spellEnd"/>
      <w:r>
        <w:t xml:space="preserve"> access </w:t>
      </w:r>
      <w:proofErr w:type="spellStart"/>
      <w:r>
        <w:t>módú</w:t>
      </w:r>
      <w:proofErr w:type="spellEnd"/>
      <w:r>
        <w:t xml:space="preserve">, , </w:t>
      </w:r>
    </w:p>
    <w:p w:rsidR="00DD19B0" w:rsidRDefault="00DD19B0" w:rsidP="00DD19B0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proofErr w:type="gramStart"/>
      <w:r>
        <w:t>megfelelő</w:t>
      </w:r>
      <w:proofErr w:type="spellEnd"/>
      <w:proofErr w:type="gramEnd"/>
      <w:r>
        <w:t xml:space="preserve"> VLAN-</w:t>
      </w:r>
      <w:proofErr w:type="spellStart"/>
      <w:r>
        <w:t>hoz</w:t>
      </w:r>
      <w:proofErr w:type="spellEnd"/>
      <w:r>
        <w:t xml:space="preserve"> </w:t>
      </w:r>
      <w:proofErr w:type="spellStart"/>
      <w:r>
        <w:t>rendelve</w:t>
      </w:r>
      <w:proofErr w:type="spellEnd"/>
      <w:r>
        <w:t xml:space="preserve">. </w:t>
      </w:r>
    </w:p>
    <w:p w:rsidR="00DD19B0" w:rsidRDefault="00DD19B0" w:rsidP="00DD19B0">
      <w:pPr>
        <w:pStyle w:val="Cmsor3"/>
      </w:pPr>
      <w:r>
        <w:t xml:space="preserve">4. </w:t>
      </w:r>
      <w:proofErr w:type="spellStart"/>
      <w:proofErr w:type="gramStart"/>
      <w:r>
        <w:t>lépés</w:t>
      </w:r>
      <w:proofErr w:type="spellEnd"/>
      <w:proofErr w:type="gramEnd"/>
      <w:r>
        <w:t xml:space="preserve">: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portok</w:t>
      </w:r>
      <w:proofErr w:type="spellEnd"/>
      <w:r>
        <w:t xml:space="preserve"> </w:t>
      </w:r>
      <w:proofErr w:type="spellStart"/>
      <w:r>
        <w:t>biztonságos</w:t>
      </w:r>
      <w:proofErr w:type="spellEnd"/>
      <w:r>
        <w:t xml:space="preserve"> </w:t>
      </w:r>
      <w:proofErr w:type="spellStart"/>
      <w:r>
        <w:t>konfigurálása</w:t>
      </w:r>
      <w:proofErr w:type="spellEnd"/>
    </w:p>
    <w:p w:rsidR="00DD19B0" w:rsidRDefault="00DD19B0" w:rsidP="00DD19B0">
      <w:pPr>
        <w:pStyle w:val="NormlWeb"/>
      </w:pPr>
      <w:r>
        <w:t xml:space="preserve">Minden olyan </w:t>
      </w:r>
      <w:proofErr w:type="spellStart"/>
      <w:r>
        <w:t>portot</w:t>
      </w:r>
      <w:proofErr w:type="spellEnd"/>
      <w:r>
        <w:t>, amely nincs használatban:</w:t>
      </w:r>
    </w:p>
    <w:p w:rsidR="00DD19B0" w:rsidRDefault="00DD19B0" w:rsidP="00DD19B0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rendelj</w:t>
      </w:r>
      <w:proofErr w:type="spellEnd"/>
      <w:r>
        <w:t xml:space="preserve"> a VLAN 999-hez, </w:t>
      </w:r>
    </w:p>
    <w:p w:rsidR="00DD19B0" w:rsidRDefault="00DD19B0" w:rsidP="00DD19B0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állíts</w:t>
      </w:r>
      <w:proofErr w:type="spellEnd"/>
      <w:r>
        <w:t xml:space="preserve"> static access </w:t>
      </w:r>
      <w:proofErr w:type="spellStart"/>
      <w:r>
        <w:t>módba</w:t>
      </w:r>
      <w:proofErr w:type="spellEnd"/>
      <w:r>
        <w:t xml:space="preserve">, </w:t>
      </w:r>
    </w:p>
    <w:p w:rsidR="00DD19B0" w:rsidRDefault="00DD19B0" w:rsidP="00DD19B0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proofErr w:type="gramStart"/>
      <w:r>
        <w:t>adminisztratívan</w:t>
      </w:r>
      <w:proofErr w:type="spellEnd"/>
      <w:proofErr w:type="gramEnd"/>
      <w:r>
        <w:t xml:space="preserve"> tilts le. </w:t>
      </w:r>
      <w:r>
        <w:t xml:space="preserve"> (shut down)</w:t>
      </w:r>
    </w:p>
    <w:p w:rsidR="00DD19B0" w:rsidRDefault="00DD19B0" w:rsidP="00DD19B0">
      <w:pPr>
        <w:spacing w:after="0"/>
      </w:pPr>
      <w:r>
        <w:lastRenderedPageBreak/>
        <w:pict>
          <v:rect id="_x0000_i1030" style="width:0;height:1.5pt" o:hralign="center" o:hrstd="t" o:hr="t" fillcolor="#a0a0a0" stroked="f"/>
        </w:pict>
      </w:r>
    </w:p>
    <w:p w:rsidR="00DD19B0" w:rsidRDefault="00DD19B0" w:rsidP="00DD19B0">
      <w:pPr>
        <w:pStyle w:val="Cmsor2"/>
      </w:pPr>
      <w:r>
        <w:t xml:space="preserve">3. </w:t>
      </w:r>
      <w:proofErr w:type="spellStart"/>
      <w:proofErr w:type="gramStart"/>
      <w:r>
        <w:t>rész</w:t>
      </w:r>
      <w:proofErr w:type="spellEnd"/>
      <w:proofErr w:type="gramEnd"/>
      <w:r>
        <w:t xml:space="preserve">: Trunk </w:t>
      </w:r>
      <w:proofErr w:type="spellStart"/>
      <w:r>
        <w:t>kapcsolatok</w:t>
      </w:r>
      <w:proofErr w:type="spellEnd"/>
      <w:r>
        <w:t xml:space="preserve"> </w:t>
      </w:r>
      <w:proofErr w:type="spellStart"/>
      <w:r>
        <w:t>konfigurálása</w:t>
      </w:r>
      <w:proofErr w:type="spellEnd"/>
    </w:p>
    <w:p w:rsidR="00DD19B0" w:rsidRDefault="00DD19B0" w:rsidP="00DD19B0">
      <w:pPr>
        <w:pStyle w:val="Cmsor3"/>
      </w:pPr>
      <w:r>
        <w:t xml:space="preserve">1. </w:t>
      </w:r>
      <w:proofErr w:type="spellStart"/>
      <w:proofErr w:type="gramStart"/>
      <w:r>
        <w:t>lépés</w:t>
      </w:r>
      <w:proofErr w:type="spellEnd"/>
      <w:proofErr w:type="gramEnd"/>
      <w:r>
        <w:t xml:space="preserve">: </w:t>
      </w:r>
      <w:proofErr w:type="spellStart"/>
      <w:r>
        <w:t>Trunkök</w:t>
      </w:r>
      <w:proofErr w:type="spellEnd"/>
      <w:r>
        <w:t xml:space="preserve"> </w:t>
      </w:r>
      <w:proofErr w:type="spellStart"/>
      <w:r>
        <w:t>kézi</w:t>
      </w:r>
      <w:proofErr w:type="spellEnd"/>
      <w:r>
        <w:t xml:space="preserve"> </w:t>
      </w:r>
      <w:proofErr w:type="spellStart"/>
      <w:r>
        <w:t>beállítása</w:t>
      </w:r>
      <w:proofErr w:type="spellEnd"/>
    </w:p>
    <w:p w:rsidR="00DD19B0" w:rsidRDefault="00DD19B0" w:rsidP="00DD19B0">
      <w:pPr>
        <w:pStyle w:val="NormlWeb"/>
      </w:pPr>
      <w:r>
        <w:t xml:space="preserve">Konfiguráld </w:t>
      </w:r>
      <w:proofErr w:type="spellStart"/>
      <w:r>
        <w:t>trunk</w:t>
      </w:r>
      <w:proofErr w:type="spellEnd"/>
      <w:r>
        <w:t xml:space="preserve"> módba az alábbi kapcsolatokat:</w:t>
      </w:r>
    </w:p>
    <w:p w:rsidR="00DD19B0" w:rsidRDefault="00DD19B0" w:rsidP="00DD19B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S1 F0/1 </w:t>
      </w:r>
    </w:p>
    <w:p w:rsidR="00DD19B0" w:rsidRDefault="00DD19B0" w:rsidP="00DD19B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S2 F0/1 </w:t>
      </w:r>
    </w:p>
    <w:p w:rsidR="00DD19B0" w:rsidRDefault="00DD19B0" w:rsidP="00DD19B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S2 F0/2 </w:t>
      </w:r>
    </w:p>
    <w:p w:rsidR="00DD19B0" w:rsidRDefault="00DD19B0" w:rsidP="00DD19B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S3 F0/2 </w:t>
      </w:r>
    </w:p>
    <w:p w:rsidR="00DD19B0" w:rsidRDefault="00DD19B0" w:rsidP="00DD19B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S1 G0/1 </w:t>
      </w:r>
    </w:p>
    <w:p w:rsidR="00DD19B0" w:rsidRDefault="00DD19B0" w:rsidP="00DD19B0">
      <w:pPr>
        <w:pStyle w:val="Cmsor3"/>
      </w:pPr>
      <w:r>
        <w:t xml:space="preserve">2. </w:t>
      </w:r>
      <w:proofErr w:type="spellStart"/>
      <w:proofErr w:type="gramStart"/>
      <w:r>
        <w:t>lépés</w:t>
      </w:r>
      <w:proofErr w:type="spellEnd"/>
      <w:proofErr w:type="gramEnd"/>
      <w:r>
        <w:t xml:space="preserve">: Native VLAN </w:t>
      </w:r>
      <w:proofErr w:type="spellStart"/>
      <w:r>
        <w:t>beállítása</w:t>
      </w:r>
      <w:proofErr w:type="spellEnd"/>
    </w:p>
    <w:p w:rsidR="00DD19B0" w:rsidRDefault="00DD19B0" w:rsidP="00DD19B0">
      <w:pPr>
        <w:pStyle w:val="NormlWeb"/>
      </w:pPr>
      <w:r>
        <w:t xml:space="preserve">Állítsd be a natív VLAN-t </w:t>
      </w:r>
      <w:r>
        <w:rPr>
          <w:rStyle w:val="Kiemels2"/>
        </w:rPr>
        <w:t>1000</w:t>
      </w:r>
      <w:r>
        <w:t xml:space="preserve">-re minden </w:t>
      </w:r>
      <w:proofErr w:type="spellStart"/>
      <w:r>
        <w:t>trunk</w:t>
      </w:r>
      <w:proofErr w:type="spellEnd"/>
      <w:r>
        <w:t xml:space="preserve"> </w:t>
      </w:r>
      <w:proofErr w:type="spellStart"/>
      <w:r>
        <w:t>porton</w:t>
      </w:r>
      <w:proofErr w:type="spellEnd"/>
      <w:r>
        <w:t>.</w:t>
      </w:r>
    </w:p>
    <w:p w:rsidR="00DD19B0" w:rsidRDefault="00DD19B0" w:rsidP="00DD19B0">
      <w:pPr>
        <w:pStyle w:val="Cmsor3"/>
      </w:pPr>
      <w:r>
        <w:t xml:space="preserve">3. </w:t>
      </w:r>
      <w:proofErr w:type="spellStart"/>
      <w:proofErr w:type="gramStart"/>
      <w:r>
        <w:t>lépés</w:t>
      </w:r>
      <w:proofErr w:type="spellEnd"/>
      <w:proofErr w:type="gramEnd"/>
      <w:r>
        <w:t xml:space="preserve">: Allowed VLAN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meghatározása</w:t>
      </w:r>
      <w:proofErr w:type="spellEnd"/>
    </w:p>
    <w:p w:rsidR="00DD19B0" w:rsidRDefault="00DD19B0" w:rsidP="00DD19B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S1 ↔ S2 </w:t>
      </w:r>
      <w:proofErr w:type="spellStart"/>
      <w:r>
        <w:t>trunkön</w:t>
      </w:r>
      <w:proofErr w:type="spellEnd"/>
      <w:r>
        <w:t xml:space="preserve"> </w:t>
      </w:r>
      <w:proofErr w:type="spellStart"/>
      <w:r>
        <w:t>engedélyezett</w:t>
      </w:r>
      <w:proofErr w:type="spellEnd"/>
      <w:r>
        <w:t xml:space="preserve"> VLAN-ok: </w:t>
      </w:r>
      <w:r>
        <w:rPr>
          <w:rStyle w:val="Kiemels2"/>
        </w:rPr>
        <w:t>10,20,30,40,88,1000</w:t>
      </w:r>
      <w:r>
        <w:t xml:space="preserve"> </w:t>
      </w:r>
    </w:p>
    <w:p w:rsidR="00DD19B0" w:rsidRDefault="00DD19B0" w:rsidP="00DD19B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S2 ↔ S3 </w:t>
      </w:r>
      <w:proofErr w:type="spellStart"/>
      <w:r>
        <w:t>trunkön</w:t>
      </w:r>
      <w:proofErr w:type="spellEnd"/>
      <w:r>
        <w:t xml:space="preserve"> </w:t>
      </w:r>
      <w:proofErr w:type="spellStart"/>
      <w:r>
        <w:t>engedélyezett</w:t>
      </w:r>
      <w:proofErr w:type="spellEnd"/>
      <w:r>
        <w:t xml:space="preserve"> VLAN-ok: </w:t>
      </w:r>
      <w:r>
        <w:rPr>
          <w:rStyle w:val="Kiemels2"/>
        </w:rPr>
        <w:t>10,30,40,88,1000</w:t>
      </w:r>
      <w:r>
        <w:t xml:space="preserve"> </w:t>
      </w:r>
    </w:p>
    <w:p w:rsidR="00DD19B0" w:rsidRDefault="00DD19B0" w:rsidP="00DD19B0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S1 ↔ R1 </w:t>
      </w:r>
      <w:proofErr w:type="spellStart"/>
      <w:r>
        <w:t>trunkön</w:t>
      </w:r>
      <w:proofErr w:type="spellEnd"/>
      <w:r>
        <w:t xml:space="preserve"> </w:t>
      </w:r>
      <w:proofErr w:type="spellStart"/>
      <w:r>
        <w:t>engedélyezett</w:t>
      </w:r>
      <w:proofErr w:type="spellEnd"/>
      <w:r>
        <w:t xml:space="preserve"> VLAN-ok: </w:t>
      </w:r>
      <w:r>
        <w:rPr>
          <w:rStyle w:val="Kiemels2"/>
        </w:rPr>
        <w:t>10,20,30,40,1000</w:t>
      </w:r>
      <w:r>
        <w:t xml:space="preserve"> </w:t>
      </w:r>
    </w:p>
    <w:p w:rsidR="00DD19B0" w:rsidRDefault="00DD19B0" w:rsidP="00DD19B0">
      <w:pPr>
        <w:pStyle w:val="Cmsor3"/>
      </w:pPr>
      <w:r>
        <w:t xml:space="preserve">4. </w:t>
      </w:r>
      <w:proofErr w:type="spellStart"/>
      <w:proofErr w:type="gramStart"/>
      <w:r>
        <w:t>lépés</w:t>
      </w:r>
      <w:proofErr w:type="spellEnd"/>
      <w:proofErr w:type="gramEnd"/>
      <w:r>
        <w:t xml:space="preserve">: </w:t>
      </w:r>
      <w:proofErr w:type="spellStart"/>
      <w:r>
        <w:t>Trunkök</w:t>
      </w:r>
      <w:proofErr w:type="spellEnd"/>
      <w:r>
        <w:t xml:space="preserve"> </w:t>
      </w:r>
      <w:proofErr w:type="spellStart"/>
      <w:r>
        <w:t>ellenőrzése</w:t>
      </w:r>
      <w:proofErr w:type="spellEnd"/>
    </w:p>
    <w:p w:rsidR="00DD19B0" w:rsidRDefault="00DD19B0" w:rsidP="00DD19B0">
      <w:pPr>
        <w:pStyle w:val="NormlWeb"/>
      </w:pPr>
      <w:r>
        <w:t>Ellenőrizd:</w:t>
      </w:r>
    </w:p>
    <w:p w:rsidR="00DD19B0" w:rsidRDefault="00DD19B0" w:rsidP="00DD19B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trunk </w:t>
      </w:r>
      <w:proofErr w:type="spellStart"/>
      <w:r>
        <w:t>státusz</w:t>
      </w:r>
      <w:proofErr w:type="spellEnd"/>
      <w:r>
        <w:t xml:space="preserve">, </w:t>
      </w:r>
    </w:p>
    <w:p w:rsidR="00DD19B0" w:rsidRDefault="00DD19B0" w:rsidP="00DD19B0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natív</w:t>
      </w:r>
      <w:proofErr w:type="spellEnd"/>
      <w:r>
        <w:t xml:space="preserve"> VLAN, </w:t>
      </w:r>
    </w:p>
    <w:p w:rsidR="00DD19B0" w:rsidRDefault="00DD19B0" w:rsidP="00DD19B0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engedélyezett</w:t>
      </w:r>
      <w:proofErr w:type="spellEnd"/>
      <w:r>
        <w:t xml:space="preserve"> VLAN </w:t>
      </w:r>
      <w:proofErr w:type="spellStart"/>
      <w:r>
        <w:t>lista</w:t>
      </w:r>
      <w:proofErr w:type="spellEnd"/>
      <w:r>
        <w:t xml:space="preserve">, </w:t>
      </w:r>
    </w:p>
    <w:p w:rsidR="00DD19B0" w:rsidRDefault="00DD19B0" w:rsidP="00DD19B0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proofErr w:type="gramStart"/>
      <w:r>
        <w:t>aktív</w:t>
      </w:r>
      <w:proofErr w:type="spellEnd"/>
      <w:proofErr w:type="gramEnd"/>
      <w:r>
        <w:t xml:space="preserve"> trunk </w:t>
      </w:r>
      <w:proofErr w:type="spellStart"/>
      <w:r>
        <w:t>portok</w:t>
      </w:r>
      <w:proofErr w:type="spellEnd"/>
      <w:r>
        <w:t xml:space="preserve">. </w:t>
      </w:r>
    </w:p>
    <w:p w:rsidR="00DD19B0" w:rsidRDefault="00DD19B0" w:rsidP="00DD19B0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F1038B" w:rsidRPr="004D63C7" w:rsidRDefault="00F1038B" w:rsidP="00DD19B0">
      <w:pPr>
        <w:pStyle w:val="Cmsor2"/>
        <w:rPr>
          <w:color w:val="auto"/>
        </w:rPr>
      </w:pPr>
      <w:r w:rsidRPr="004D63C7">
        <w:rPr>
          <w:color w:val="auto"/>
          <w:highlight w:val="yellow"/>
        </w:rPr>
        <w:t>(</w:t>
      </w:r>
      <w:proofErr w:type="spellStart"/>
      <w:r w:rsidRPr="004D63C7">
        <w:rPr>
          <w:color w:val="auto"/>
          <w:highlight w:val="yellow"/>
        </w:rPr>
        <w:t>Innen</w:t>
      </w:r>
      <w:proofErr w:type="spellEnd"/>
      <w:r w:rsidRPr="004D63C7">
        <w:rPr>
          <w:color w:val="auto"/>
          <w:highlight w:val="yellow"/>
        </w:rPr>
        <w:t xml:space="preserve"> </w:t>
      </w:r>
      <w:proofErr w:type="spellStart"/>
      <w:r w:rsidRPr="004D63C7">
        <w:rPr>
          <w:color w:val="auto"/>
          <w:highlight w:val="yellow"/>
        </w:rPr>
        <w:t>nem</w:t>
      </w:r>
      <w:proofErr w:type="spellEnd"/>
      <w:r w:rsidRPr="004D63C7">
        <w:rPr>
          <w:color w:val="auto"/>
          <w:highlight w:val="yellow"/>
        </w:rPr>
        <w:t xml:space="preserve"> </w:t>
      </w:r>
      <w:proofErr w:type="spellStart"/>
      <w:r w:rsidRPr="004D63C7">
        <w:rPr>
          <w:color w:val="auto"/>
          <w:highlight w:val="yellow"/>
        </w:rPr>
        <w:t>kell</w:t>
      </w:r>
      <w:proofErr w:type="spellEnd"/>
      <w:r w:rsidRPr="004D63C7">
        <w:rPr>
          <w:color w:val="auto"/>
          <w:highlight w:val="yellow"/>
        </w:rPr>
        <w:t xml:space="preserve"> </w:t>
      </w:r>
      <w:proofErr w:type="spellStart"/>
      <w:r w:rsidRPr="004D63C7">
        <w:rPr>
          <w:color w:val="auto"/>
          <w:highlight w:val="yellow"/>
        </w:rPr>
        <w:t>tovább</w:t>
      </w:r>
      <w:proofErr w:type="spellEnd"/>
      <w:r w:rsidRPr="004D63C7">
        <w:rPr>
          <w:color w:val="auto"/>
          <w:highlight w:val="yellow"/>
        </w:rPr>
        <w:t xml:space="preserve"> </w:t>
      </w:r>
      <w:proofErr w:type="spellStart"/>
      <w:r w:rsidRPr="004D63C7">
        <w:rPr>
          <w:color w:val="auto"/>
          <w:highlight w:val="yellow"/>
        </w:rPr>
        <w:t>csinálni</w:t>
      </w:r>
      <w:proofErr w:type="spellEnd"/>
      <w:proofErr w:type="gramStart"/>
      <w:r w:rsidRPr="004D63C7">
        <w:rPr>
          <w:color w:val="auto"/>
          <w:highlight w:val="yellow"/>
        </w:rPr>
        <w:t xml:space="preserve">! </w:t>
      </w:r>
      <w:proofErr w:type="spellStart"/>
      <w:proofErr w:type="gramEnd"/>
      <w:r w:rsidRPr="004D63C7">
        <w:rPr>
          <w:color w:val="auto"/>
          <w:highlight w:val="yellow"/>
        </w:rPr>
        <w:t>Ez</w:t>
      </w:r>
      <w:proofErr w:type="spellEnd"/>
      <w:r w:rsidRPr="004D63C7">
        <w:rPr>
          <w:color w:val="auto"/>
          <w:highlight w:val="yellow"/>
        </w:rPr>
        <w:t xml:space="preserve"> </w:t>
      </w:r>
      <w:proofErr w:type="spellStart"/>
      <w:r w:rsidRPr="004D63C7">
        <w:rPr>
          <w:color w:val="auto"/>
          <w:highlight w:val="yellow"/>
        </w:rPr>
        <w:t>már</w:t>
      </w:r>
      <w:proofErr w:type="spellEnd"/>
      <w:r w:rsidRPr="004D63C7">
        <w:rPr>
          <w:color w:val="auto"/>
          <w:highlight w:val="yellow"/>
        </w:rPr>
        <w:t xml:space="preserve"> a </w:t>
      </w:r>
      <w:proofErr w:type="spellStart"/>
      <w:r w:rsidRPr="004D63C7">
        <w:rPr>
          <w:color w:val="auto"/>
          <w:highlight w:val="yellow"/>
        </w:rPr>
        <w:t>keddi</w:t>
      </w:r>
      <w:proofErr w:type="spellEnd"/>
      <w:r w:rsidRPr="004D63C7">
        <w:rPr>
          <w:color w:val="auto"/>
          <w:highlight w:val="yellow"/>
        </w:rPr>
        <w:t xml:space="preserve"> </w:t>
      </w:r>
      <w:proofErr w:type="spellStart"/>
      <w:r w:rsidRPr="004D63C7">
        <w:rPr>
          <w:color w:val="auto"/>
          <w:highlight w:val="yellow"/>
        </w:rPr>
        <w:t>foglalkozás</w:t>
      </w:r>
      <w:proofErr w:type="spellEnd"/>
      <w:r w:rsidRPr="004D63C7">
        <w:rPr>
          <w:color w:val="auto"/>
          <w:highlight w:val="yellow"/>
        </w:rPr>
        <w:t xml:space="preserve"> </w:t>
      </w:r>
      <w:proofErr w:type="spellStart"/>
      <w:r w:rsidRPr="004D63C7">
        <w:rPr>
          <w:color w:val="auto"/>
          <w:highlight w:val="yellow"/>
        </w:rPr>
        <w:t>problematikája</w:t>
      </w:r>
      <w:proofErr w:type="spellEnd"/>
      <w:proofErr w:type="gramStart"/>
      <w:r w:rsidRPr="004D63C7">
        <w:rPr>
          <w:color w:val="auto"/>
          <w:highlight w:val="yellow"/>
        </w:rPr>
        <w:t>!!!)</w:t>
      </w:r>
      <w:proofErr w:type="gramEnd"/>
    </w:p>
    <w:p w:rsidR="00DD19B0" w:rsidRDefault="00DD19B0" w:rsidP="00DD19B0">
      <w:pPr>
        <w:pStyle w:val="Cmsor2"/>
      </w:pPr>
      <w:r>
        <w:t xml:space="preserve">4. </w:t>
      </w:r>
      <w:proofErr w:type="spellStart"/>
      <w:proofErr w:type="gramStart"/>
      <w:r>
        <w:t>rész</w:t>
      </w:r>
      <w:proofErr w:type="spellEnd"/>
      <w:proofErr w:type="gramEnd"/>
      <w:r>
        <w:t>: Inter-VLAN routin</w:t>
      </w:r>
      <w:bookmarkStart w:id="0" w:name="_GoBack"/>
      <w:bookmarkEnd w:id="0"/>
      <w:r>
        <w:t xml:space="preserve">g </w:t>
      </w:r>
      <w:proofErr w:type="spellStart"/>
      <w:r>
        <w:t>megvalósítása</w:t>
      </w:r>
      <w:proofErr w:type="spellEnd"/>
      <w:r>
        <w:t xml:space="preserve"> router-on-a-stick </w:t>
      </w:r>
      <w:proofErr w:type="spellStart"/>
      <w:r>
        <w:t>módszerrel</w:t>
      </w:r>
      <w:proofErr w:type="spellEnd"/>
    </w:p>
    <w:p w:rsidR="00DD19B0" w:rsidRDefault="00DD19B0" w:rsidP="00DD19B0">
      <w:pPr>
        <w:pStyle w:val="Cmsor3"/>
      </w:pPr>
      <w:r>
        <w:t xml:space="preserve">1. </w:t>
      </w:r>
      <w:proofErr w:type="spellStart"/>
      <w:proofErr w:type="gramStart"/>
      <w:r>
        <w:t>lépés</w:t>
      </w:r>
      <w:proofErr w:type="spellEnd"/>
      <w:proofErr w:type="gramEnd"/>
      <w:r>
        <w:t xml:space="preserve">: Router </w:t>
      </w:r>
      <w:proofErr w:type="spellStart"/>
      <w:r>
        <w:t>alapbeállítás</w:t>
      </w:r>
      <w:proofErr w:type="spellEnd"/>
    </w:p>
    <w:p w:rsidR="00DD19B0" w:rsidRDefault="00DD19B0" w:rsidP="00DD19B0">
      <w:pPr>
        <w:pStyle w:val="NormlWeb"/>
      </w:pPr>
      <w:r>
        <w:t>R1-en állíts be:</w:t>
      </w:r>
    </w:p>
    <w:p w:rsidR="00DD19B0" w:rsidRDefault="00DD19B0" w:rsidP="00DD19B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hostname </w:t>
      </w:r>
    </w:p>
    <w:p w:rsidR="00DD19B0" w:rsidRDefault="00DD19B0" w:rsidP="00DD19B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-kd"/>
          <w:rFonts w:eastAsiaTheme="majorEastAsia"/>
        </w:rPr>
        <w:t xml:space="preserve">no </w:t>
      </w:r>
      <w:proofErr w:type="spellStart"/>
      <w:r>
        <w:rPr>
          <w:rStyle w:val="HTML-kd"/>
          <w:rFonts w:eastAsiaTheme="majorEastAsia"/>
        </w:rPr>
        <w:t>ip</w:t>
      </w:r>
      <w:proofErr w:type="spellEnd"/>
      <w:r>
        <w:rPr>
          <w:rStyle w:val="HTML-kd"/>
          <w:rFonts w:eastAsiaTheme="majorEastAsia"/>
        </w:rPr>
        <w:t xml:space="preserve"> domain-lookup</w:t>
      </w:r>
      <w:r>
        <w:t xml:space="preserve"> </w:t>
      </w:r>
    </w:p>
    <w:p w:rsidR="00DD19B0" w:rsidRDefault="00DD19B0" w:rsidP="00DD19B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enable secret </w:t>
      </w:r>
    </w:p>
    <w:p w:rsidR="00DD19B0" w:rsidRDefault="00DD19B0" w:rsidP="00DD19B0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t>konzol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VTY </w:t>
      </w:r>
      <w:proofErr w:type="spellStart"/>
      <w:r>
        <w:t>jelszavak</w:t>
      </w:r>
      <w:proofErr w:type="spellEnd"/>
      <w:r>
        <w:t xml:space="preserve"> </w:t>
      </w:r>
    </w:p>
    <w:p w:rsidR="00DD19B0" w:rsidRDefault="00DD19B0" w:rsidP="00DD19B0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lastRenderedPageBreak/>
        <w:t>jelszótitkosítás</w:t>
      </w:r>
      <w:proofErr w:type="spellEnd"/>
      <w:r>
        <w:t xml:space="preserve"> </w:t>
      </w:r>
    </w:p>
    <w:p w:rsidR="00DD19B0" w:rsidRDefault="00DD19B0" w:rsidP="00DD19B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banner </w:t>
      </w:r>
    </w:p>
    <w:p w:rsidR="00DD19B0" w:rsidRDefault="00DD19B0" w:rsidP="00DD19B0">
      <w:pPr>
        <w:pStyle w:val="Cmsor3"/>
      </w:pPr>
      <w:r>
        <w:t xml:space="preserve">2. </w:t>
      </w:r>
      <w:proofErr w:type="spellStart"/>
      <w:proofErr w:type="gramStart"/>
      <w:r>
        <w:t>lépés</w:t>
      </w:r>
      <w:proofErr w:type="spellEnd"/>
      <w:proofErr w:type="gramEnd"/>
      <w:r>
        <w:t xml:space="preserve">: </w:t>
      </w:r>
      <w:proofErr w:type="spellStart"/>
      <w:r>
        <w:t>Alinterfészek</w:t>
      </w:r>
      <w:proofErr w:type="spellEnd"/>
      <w:r>
        <w:t xml:space="preserve"> </w:t>
      </w:r>
      <w:proofErr w:type="spellStart"/>
      <w:r>
        <w:t>létrehozása</w:t>
      </w:r>
      <w:proofErr w:type="spellEnd"/>
    </w:p>
    <w:p w:rsidR="00DD19B0" w:rsidRDefault="00DD19B0" w:rsidP="00DD19B0">
      <w:pPr>
        <w:pStyle w:val="NormlWeb"/>
      </w:pPr>
      <w:r>
        <w:t xml:space="preserve">Hozd létre az alábbi </w:t>
      </w:r>
      <w:proofErr w:type="spellStart"/>
      <w:r>
        <w:t>subinterface-eket</w:t>
      </w:r>
      <w:proofErr w:type="spellEnd"/>
      <w:r>
        <w:t xml:space="preserve"> R1 G0/0 interfészén:</w:t>
      </w:r>
    </w:p>
    <w:p w:rsidR="00DD19B0" w:rsidRDefault="00DD19B0" w:rsidP="00DD19B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G0/0.10 </w:t>
      </w:r>
    </w:p>
    <w:p w:rsidR="00DD19B0" w:rsidRDefault="00DD19B0" w:rsidP="00DD19B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G0/0.20 </w:t>
      </w:r>
    </w:p>
    <w:p w:rsidR="00DD19B0" w:rsidRDefault="00DD19B0" w:rsidP="00DD19B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G0/0.30 </w:t>
      </w:r>
    </w:p>
    <w:p w:rsidR="00DD19B0" w:rsidRDefault="00DD19B0" w:rsidP="00DD19B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G0/0.40 </w:t>
      </w:r>
    </w:p>
    <w:p w:rsidR="00DD19B0" w:rsidRDefault="00DD19B0" w:rsidP="00DD19B0">
      <w:pPr>
        <w:pStyle w:val="NormlWeb"/>
      </w:pPr>
      <w:r>
        <w:t xml:space="preserve">Minden </w:t>
      </w:r>
      <w:proofErr w:type="spellStart"/>
      <w:r>
        <w:t>alinterfészen</w:t>
      </w:r>
      <w:proofErr w:type="spellEnd"/>
      <w:r>
        <w:t>:</w:t>
      </w:r>
    </w:p>
    <w:p w:rsidR="00DD19B0" w:rsidRDefault="00DD19B0" w:rsidP="00DD19B0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állítsd</w:t>
      </w:r>
      <w:proofErr w:type="spellEnd"/>
      <w:r>
        <w:t xml:space="preserve"> be a </w:t>
      </w:r>
      <w:proofErr w:type="spellStart"/>
      <w:r>
        <w:t>megfelelő</w:t>
      </w:r>
      <w:proofErr w:type="spellEnd"/>
      <w:r>
        <w:t xml:space="preserve"> </w:t>
      </w:r>
      <w:r>
        <w:rPr>
          <w:rStyle w:val="HTML-kd"/>
          <w:rFonts w:eastAsiaTheme="majorEastAsia"/>
        </w:rPr>
        <w:t>encapsulation dot1Q</w:t>
      </w:r>
      <w:r>
        <w:t xml:space="preserve"> </w:t>
      </w:r>
      <w:proofErr w:type="spellStart"/>
      <w:r>
        <w:t>értéket</w:t>
      </w:r>
      <w:proofErr w:type="spellEnd"/>
      <w:r>
        <w:t xml:space="preserve">, </w:t>
      </w:r>
    </w:p>
    <w:p w:rsidR="00DD19B0" w:rsidRDefault="00DD19B0" w:rsidP="00DD19B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 VLAN 10 </w:t>
      </w:r>
      <w:proofErr w:type="spellStart"/>
      <w:r>
        <w:t>kivételével</w:t>
      </w:r>
      <w:proofErr w:type="spellEnd"/>
      <w:r>
        <w:t xml:space="preserve"> a </w:t>
      </w:r>
      <w:proofErr w:type="spellStart"/>
      <w:r>
        <w:t>normál</w:t>
      </w:r>
      <w:proofErr w:type="spellEnd"/>
      <w:r>
        <w:t xml:space="preserve"> 802.1Q </w:t>
      </w:r>
      <w:proofErr w:type="spellStart"/>
      <w:r>
        <w:t>címkézést</w:t>
      </w:r>
      <w:proofErr w:type="spellEnd"/>
      <w:r>
        <w:t xml:space="preserve"> </w:t>
      </w:r>
      <w:proofErr w:type="spellStart"/>
      <w:r>
        <w:t>használd</w:t>
      </w:r>
      <w:proofErr w:type="spellEnd"/>
      <w:r>
        <w:t xml:space="preserve">, </w:t>
      </w:r>
    </w:p>
    <w:p w:rsidR="00DD19B0" w:rsidRDefault="00DD19B0" w:rsidP="00DD19B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>IP-</w:t>
      </w:r>
      <w:proofErr w:type="spellStart"/>
      <w:r>
        <w:t>cím</w:t>
      </w:r>
      <w:proofErr w:type="spellEnd"/>
      <w:r>
        <w:t xml:space="preserve"> a </w:t>
      </w:r>
      <w:proofErr w:type="spellStart"/>
      <w:r>
        <w:t>címzési</w:t>
      </w:r>
      <w:proofErr w:type="spellEnd"/>
      <w:r>
        <w:t xml:space="preserve"> </w:t>
      </w:r>
      <w:proofErr w:type="spellStart"/>
      <w:r>
        <w:t>táblának</w:t>
      </w:r>
      <w:proofErr w:type="spellEnd"/>
      <w:r>
        <w:t xml:space="preserve"> </w:t>
      </w:r>
      <w:proofErr w:type="spellStart"/>
      <w:r>
        <w:t>megfelelően</w:t>
      </w:r>
      <w:proofErr w:type="spellEnd"/>
      <w:r>
        <w:t xml:space="preserve">. </w:t>
      </w:r>
    </w:p>
    <w:p w:rsidR="00DD19B0" w:rsidRDefault="00DD19B0" w:rsidP="00DD19B0">
      <w:pPr>
        <w:pStyle w:val="Cmsor3"/>
      </w:pPr>
      <w:r>
        <w:t xml:space="preserve">3. </w:t>
      </w:r>
      <w:proofErr w:type="spellStart"/>
      <w:proofErr w:type="gramStart"/>
      <w:r>
        <w:t>lépés</w:t>
      </w:r>
      <w:proofErr w:type="spellEnd"/>
      <w:proofErr w:type="gramEnd"/>
      <w:r>
        <w:t xml:space="preserve">: </w:t>
      </w:r>
      <w:proofErr w:type="spellStart"/>
      <w:r>
        <w:t>Fizikai</w:t>
      </w:r>
      <w:proofErr w:type="spellEnd"/>
      <w:r>
        <w:t xml:space="preserve"> </w:t>
      </w:r>
      <w:proofErr w:type="spellStart"/>
      <w:r>
        <w:t>interfész</w:t>
      </w:r>
      <w:proofErr w:type="spellEnd"/>
      <w:r>
        <w:t xml:space="preserve"> </w:t>
      </w:r>
      <w:proofErr w:type="spellStart"/>
      <w:r>
        <w:t>aktiválása</w:t>
      </w:r>
      <w:proofErr w:type="spellEnd"/>
    </w:p>
    <w:p w:rsidR="00DD19B0" w:rsidRDefault="00DD19B0" w:rsidP="00DD19B0">
      <w:pPr>
        <w:pStyle w:val="NormlWeb"/>
      </w:pPr>
      <w:r>
        <w:t>Kapcsold be az R1 G0/0 interfészt.</w:t>
      </w:r>
    </w:p>
    <w:p w:rsidR="00DD19B0" w:rsidRDefault="00DD19B0" w:rsidP="00DD19B0">
      <w:r>
        <w:pict>
          <v:rect id="_x0000_i1032" style="width:0;height:1.5pt" o:hralign="center" o:hrstd="t" o:hr="t" fillcolor="#a0a0a0" stroked="f"/>
        </w:pict>
      </w:r>
    </w:p>
    <w:p w:rsidR="00DD19B0" w:rsidRDefault="00DD19B0" w:rsidP="00DD19B0">
      <w:pPr>
        <w:pStyle w:val="Cmsor2"/>
      </w:pPr>
      <w:r>
        <w:t xml:space="preserve">5. </w:t>
      </w:r>
      <w:proofErr w:type="spellStart"/>
      <w:proofErr w:type="gramStart"/>
      <w:r>
        <w:t>rész</w:t>
      </w:r>
      <w:proofErr w:type="spellEnd"/>
      <w:proofErr w:type="gramEnd"/>
      <w:r>
        <w:t xml:space="preserve">: </w:t>
      </w:r>
      <w:proofErr w:type="spellStart"/>
      <w:r>
        <w:t>Ellenőrzés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hibakeresés</w:t>
      </w:r>
      <w:proofErr w:type="spellEnd"/>
    </w:p>
    <w:p w:rsidR="00DD19B0" w:rsidRDefault="00DD19B0" w:rsidP="00DD19B0">
      <w:pPr>
        <w:pStyle w:val="Cmsor3"/>
      </w:pPr>
      <w:r>
        <w:t xml:space="preserve">1. </w:t>
      </w:r>
      <w:proofErr w:type="spellStart"/>
      <w:proofErr w:type="gramStart"/>
      <w:r>
        <w:t>lépés</w:t>
      </w:r>
      <w:proofErr w:type="spellEnd"/>
      <w:proofErr w:type="gramEnd"/>
      <w:r>
        <w:t xml:space="preserve">: </w:t>
      </w:r>
      <w:proofErr w:type="spellStart"/>
      <w:r>
        <w:t>Azonos</w:t>
      </w:r>
      <w:proofErr w:type="spellEnd"/>
      <w:r>
        <w:t xml:space="preserve"> VLAN-on </w:t>
      </w:r>
      <w:proofErr w:type="spellStart"/>
      <w:r>
        <w:t>belüli</w:t>
      </w:r>
      <w:proofErr w:type="spellEnd"/>
      <w:r>
        <w:t xml:space="preserve"> </w:t>
      </w:r>
      <w:proofErr w:type="spellStart"/>
      <w:r>
        <w:t>kommunikáció</w:t>
      </w:r>
      <w:proofErr w:type="spellEnd"/>
      <w:r>
        <w:t xml:space="preserve"> </w:t>
      </w:r>
      <w:proofErr w:type="spellStart"/>
      <w:r>
        <w:t>ellenőrzése</w:t>
      </w:r>
      <w:proofErr w:type="spellEnd"/>
    </w:p>
    <w:p w:rsidR="00DD19B0" w:rsidRDefault="00DD19B0" w:rsidP="00DD19B0">
      <w:pPr>
        <w:pStyle w:val="NormlWeb"/>
      </w:pPr>
      <w:r>
        <w:t>Ellenőrizd:</w:t>
      </w:r>
    </w:p>
    <w:p w:rsidR="00DD19B0" w:rsidRDefault="00DD19B0" w:rsidP="00DD19B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S1 </w:t>
      </w:r>
      <w:proofErr w:type="spellStart"/>
      <w:r>
        <w:t>képes</w:t>
      </w:r>
      <w:proofErr w:type="spellEnd"/>
      <w:r>
        <w:t xml:space="preserve">-e </w:t>
      </w:r>
      <w:proofErr w:type="spellStart"/>
      <w:r>
        <w:t>pingelni</w:t>
      </w:r>
      <w:proofErr w:type="spellEnd"/>
      <w:r>
        <w:t xml:space="preserve"> S2-t </w:t>
      </w:r>
      <w:proofErr w:type="spellStart"/>
      <w:r>
        <w:t>és</w:t>
      </w:r>
      <w:proofErr w:type="spellEnd"/>
      <w:r>
        <w:t xml:space="preserve"> S3-at a VLAN 10 </w:t>
      </w:r>
      <w:proofErr w:type="spellStart"/>
      <w:r>
        <w:t>menedzsment</w:t>
      </w:r>
      <w:proofErr w:type="spellEnd"/>
      <w:r>
        <w:t xml:space="preserve"> </w:t>
      </w:r>
      <w:proofErr w:type="spellStart"/>
      <w:r>
        <w:t>hálózaton</w:t>
      </w:r>
      <w:proofErr w:type="spellEnd"/>
      <w:r>
        <w:t xml:space="preserve">. </w:t>
      </w:r>
    </w:p>
    <w:p w:rsidR="00DD19B0" w:rsidRDefault="00DD19B0" w:rsidP="00DD19B0">
      <w:pPr>
        <w:pStyle w:val="Cmsor3"/>
      </w:pPr>
      <w:r>
        <w:t xml:space="preserve">2. </w:t>
      </w:r>
      <w:proofErr w:type="spellStart"/>
      <w:proofErr w:type="gramStart"/>
      <w:r>
        <w:t>lépés</w:t>
      </w:r>
      <w:proofErr w:type="spellEnd"/>
      <w:proofErr w:type="gramEnd"/>
      <w:r>
        <w:t xml:space="preserve">: Inter-VLAN </w:t>
      </w:r>
      <w:proofErr w:type="spellStart"/>
      <w:r>
        <w:t>kommunikáció</w:t>
      </w:r>
      <w:proofErr w:type="spellEnd"/>
      <w:r>
        <w:t xml:space="preserve"> </w:t>
      </w:r>
      <w:proofErr w:type="spellStart"/>
      <w:r>
        <w:t>ellenőrzése</w:t>
      </w:r>
      <w:proofErr w:type="spellEnd"/>
    </w:p>
    <w:p w:rsidR="00DD19B0" w:rsidRDefault="00DD19B0" w:rsidP="00DD19B0">
      <w:pPr>
        <w:pStyle w:val="NormlWeb"/>
      </w:pPr>
      <w:r>
        <w:t xml:space="preserve">Ellenőrizd az alábbi </w:t>
      </w:r>
      <w:proofErr w:type="spellStart"/>
      <w:r>
        <w:t>pingeket</w:t>
      </w:r>
      <w:proofErr w:type="spellEnd"/>
      <w:r>
        <w:t>:</w:t>
      </w:r>
    </w:p>
    <w:p w:rsidR="00DD19B0" w:rsidRDefault="00DD19B0" w:rsidP="00DD19B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PC-A → 192.168.20.1 </w:t>
      </w:r>
    </w:p>
    <w:p w:rsidR="00DD19B0" w:rsidRDefault="00DD19B0" w:rsidP="00DD19B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PC-A → PC-B </w:t>
      </w:r>
    </w:p>
    <w:p w:rsidR="00DD19B0" w:rsidRDefault="00DD19B0" w:rsidP="00DD19B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PC-B → PC-C </w:t>
      </w:r>
    </w:p>
    <w:p w:rsidR="00DD19B0" w:rsidRDefault="00DD19B0" w:rsidP="00DD19B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PC-C → 192.168.10.11 </w:t>
      </w:r>
    </w:p>
    <w:p w:rsidR="00DD19B0" w:rsidRDefault="00DD19B0" w:rsidP="00DD19B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S2 → 192.168.40.1 </w:t>
      </w:r>
    </w:p>
    <w:p w:rsidR="00DD19B0" w:rsidRDefault="00DD19B0" w:rsidP="00DD19B0">
      <w:pPr>
        <w:pStyle w:val="Cmsor3"/>
      </w:pPr>
      <w:r>
        <w:t xml:space="preserve">3. </w:t>
      </w:r>
      <w:proofErr w:type="spellStart"/>
      <w:proofErr w:type="gramStart"/>
      <w:r>
        <w:t>lépés</w:t>
      </w:r>
      <w:proofErr w:type="spellEnd"/>
      <w:proofErr w:type="gramEnd"/>
      <w:r>
        <w:t xml:space="preserve">: </w:t>
      </w:r>
      <w:proofErr w:type="spellStart"/>
      <w:r>
        <w:t>Hibaanalízis</w:t>
      </w:r>
      <w:proofErr w:type="spellEnd"/>
    </w:p>
    <w:p w:rsidR="00DD19B0" w:rsidRDefault="00DD19B0" w:rsidP="00DD19B0">
      <w:pPr>
        <w:pStyle w:val="NormlWeb"/>
      </w:pPr>
      <w:r>
        <w:t>A rendszergazda szerint:</w:t>
      </w:r>
    </w:p>
    <w:p w:rsidR="00DD19B0" w:rsidRDefault="00DD19B0" w:rsidP="00DD19B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PC-A </w:t>
      </w:r>
      <w:proofErr w:type="spellStart"/>
      <w:r>
        <w:t>eléri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átjáróját</w:t>
      </w:r>
      <w:proofErr w:type="spellEnd"/>
      <w:r>
        <w:t xml:space="preserve">, </w:t>
      </w:r>
    </w:p>
    <w:p w:rsidR="00DD19B0" w:rsidRDefault="00DD19B0" w:rsidP="00DD19B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lastRenderedPageBreak/>
        <w:t xml:space="preserve">PC-B </w:t>
      </w:r>
      <w:proofErr w:type="spellStart"/>
      <w:r>
        <w:t>eléri</w:t>
      </w:r>
      <w:proofErr w:type="spellEnd"/>
      <w:r>
        <w:t xml:space="preserve"> PC-C-t, </w:t>
      </w:r>
    </w:p>
    <w:p w:rsidR="00DD19B0" w:rsidRDefault="00DD19B0" w:rsidP="00DD19B0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gramStart"/>
      <w:r>
        <w:t>de</w:t>
      </w:r>
      <w:proofErr w:type="gramEnd"/>
      <w:r>
        <w:t xml:space="preserve"> PC-C </w:t>
      </w:r>
      <w:proofErr w:type="spellStart"/>
      <w:r>
        <w:t>nem</w:t>
      </w:r>
      <w:proofErr w:type="spellEnd"/>
      <w:r>
        <w:t xml:space="preserve"> </w:t>
      </w:r>
      <w:proofErr w:type="spellStart"/>
      <w:r>
        <w:t>éri</w:t>
      </w:r>
      <w:proofErr w:type="spellEnd"/>
      <w:r>
        <w:t xml:space="preserve"> el PC-A-t. </w:t>
      </w:r>
    </w:p>
    <w:p w:rsidR="00DD19B0" w:rsidRDefault="00DD19B0" w:rsidP="00DD19B0">
      <w:pPr>
        <w:pStyle w:val="NormlWeb"/>
      </w:pPr>
      <w:r>
        <w:t>Feladat:</w:t>
      </w:r>
    </w:p>
    <w:p w:rsidR="00DD19B0" w:rsidRDefault="00DD19B0" w:rsidP="00DD19B0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Sorolj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rPr>
          <w:rStyle w:val="Kiemels2"/>
        </w:rPr>
        <w:t>legalább</w:t>
      </w:r>
      <w:proofErr w:type="spellEnd"/>
      <w:r>
        <w:rPr>
          <w:rStyle w:val="Kiemels2"/>
        </w:rPr>
        <w:t xml:space="preserve"> </w:t>
      </w:r>
      <w:proofErr w:type="gramStart"/>
      <w:r>
        <w:rPr>
          <w:rStyle w:val="Kiemels2"/>
        </w:rPr>
        <w:t>3</w:t>
      </w:r>
      <w:proofErr w:type="gram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lehetséges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okot</w:t>
      </w:r>
      <w:proofErr w:type="spellEnd"/>
      <w:r>
        <w:t xml:space="preserve">. </w:t>
      </w:r>
    </w:p>
    <w:p w:rsidR="00DD19B0" w:rsidRDefault="00DD19B0" w:rsidP="00DD19B0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Írd</w:t>
      </w:r>
      <w:proofErr w:type="spellEnd"/>
      <w:r>
        <w:t xml:space="preserve"> le, </w:t>
      </w:r>
      <w:proofErr w:type="spellStart"/>
      <w:r>
        <w:t>milyen</w:t>
      </w:r>
      <w:proofErr w:type="spellEnd"/>
      <w:r>
        <w:t xml:space="preserve"> </w:t>
      </w:r>
      <w:r>
        <w:rPr>
          <w:rStyle w:val="HTML-kd"/>
          <w:rFonts w:eastAsiaTheme="majorEastAsia"/>
        </w:rPr>
        <w:t>show</w:t>
      </w:r>
      <w:r>
        <w:t xml:space="preserve"> </w:t>
      </w:r>
      <w:proofErr w:type="spellStart"/>
      <w:r>
        <w:t>parancsokkal</w:t>
      </w:r>
      <w:proofErr w:type="spellEnd"/>
      <w:r>
        <w:t xml:space="preserve"> </w:t>
      </w:r>
      <w:proofErr w:type="spellStart"/>
      <w:r>
        <w:t>vizsgálnád</w:t>
      </w:r>
      <w:proofErr w:type="spellEnd"/>
      <w:r>
        <w:t xml:space="preserve"> </w:t>
      </w:r>
      <w:proofErr w:type="gramStart"/>
      <w:r>
        <w:t>meg</w:t>
      </w:r>
      <w:proofErr w:type="gramEnd"/>
      <w:r>
        <w:t xml:space="preserve"> a </w:t>
      </w:r>
      <w:proofErr w:type="spellStart"/>
      <w:r>
        <w:t>hibát</w:t>
      </w:r>
      <w:proofErr w:type="spellEnd"/>
      <w:r>
        <w:t xml:space="preserve">. </w:t>
      </w:r>
    </w:p>
    <w:p w:rsidR="00DD19B0" w:rsidRDefault="00DD19B0" w:rsidP="00DD19B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Add </w:t>
      </w:r>
      <w:proofErr w:type="gramStart"/>
      <w:r>
        <w:t>meg</w:t>
      </w:r>
      <w:proofErr w:type="gramEnd"/>
      <w:r>
        <w:t xml:space="preserve"> a </w:t>
      </w:r>
      <w:proofErr w:type="spellStart"/>
      <w:r>
        <w:t>javítás</w:t>
      </w:r>
      <w:proofErr w:type="spellEnd"/>
      <w:r>
        <w:t xml:space="preserve"> </w:t>
      </w:r>
      <w:proofErr w:type="spellStart"/>
      <w:r>
        <w:t>lépéseit</w:t>
      </w:r>
      <w:proofErr w:type="spellEnd"/>
      <w:r>
        <w:t xml:space="preserve">. </w:t>
      </w:r>
    </w:p>
    <w:p w:rsidR="00DD19B0" w:rsidRDefault="00DD19B0" w:rsidP="00DD19B0">
      <w:pPr>
        <w:pStyle w:val="Cmsor3"/>
      </w:pPr>
      <w:r>
        <w:t xml:space="preserve">4. </w:t>
      </w:r>
      <w:proofErr w:type="spellStart"/>
      <w:proofErr w:type="gramStart"/>
      <w:r>
        <w:t>lépés</w:t>
      </w:r>
      <w:proofErr w:type="spellEnd"/>
      <w:proofErr w:type="gramEnd"/>
      <w:r>
        <w:t xml:space="preserve">: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ellenőrzés</w:t>
      </w:r>
      <w:proofErr w:type="spellEnd"/>
    </w:p>
    <w:p w:rsidR="00DD19B0" w:rsidRDefault="00DD19B0" w:rsidP="00DD19B0">
      <w:pPr>
        <w:pStyle w:val="NormlWeb"/>
      </w:pPr>
      <w:r>
        <w:t>Válaszolj:</w:t>
      </w:r>
    </w:p>
    <w:p w:rsidR="00DD19B0" w:rsidRDefault="00DD19B0" w:rsidP="00DD19B0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Miért</w:t>
      </w:r>
      <w:proofErr w:type="spellEnd"/>
      <w:r>
        <w:t xml:space="preserve"> </w:t>
      </w:r>
      <w:proofErr w:type="spellStart"/>
      <w:r>
        <w:t>előnyös</w:t>
      </w:r>
      <w:proofErr w:type="spellEnd"/>
      <w:r>
        <w:t xml:space="preserve"> 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portokat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ParkingLot</w:t>
      </w:r>
      <w:proofErr w:type="spellEnd"/>
      <w:r>
        <w:t xml:space="preserve"> VLAN-</w:t>
      </w:r>
      <w:proofErr w:type="spellStart"/>
      <w:r>
        <w:t>ba</w:t>
      </w:r>
      <w:proofErr w:type="spellEnd"/>
      <w:r>
        <w:t xml:space="preserve"> </w:t>
      </w:r>
      <w:proofErr w:type="spellStart"/>
      <w:r>
        <w:t>helyezni</w:t>
      </w:r>
      <w:proofErr w:type="spellEnd"/>
      <w:r>
        <w:t xml:space="preserve">? </w:t>
      </w:r>
    </w:p>
    <w:p w:rsidR="00DD19B0" w:rsidRDefault="00DD19B0" w:rsidP="00DD19B0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Miért</w:t>
      </w:r>
      <w:proofErr w:type="spellEnd"/>
      <w:r>
        <w:t xml:space="preserve"> </w:t>
      </w:r>
      <w:proofErr w:type="spellStart"/>
      <w:r>
        <w:t>célszerű</w:t>
      </w:r>
      <w:proofErr w:type="spellEnd"/>
      <w:r>
        <w:t xml:space="preserve"> </w:t>
      </w:r>
      <w:proofErr w:type="spellStart"/>
      <w:r>
        <w:t>szűkíteni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allowed VLAN </w:t>
      </w:r>
      <w:proofErr w:type="spellStart"/>
      <w:r>
        <w:t>listát</w:t>
      </w:r>
      <w:proofErr w:type="spellEnd"/>
      <w:r>
        <w:t xml:space="preserve"> a </w:t>
      </w:r>
      <w:proofErr w:type="spellStart"/>
      <w:r>
        <w:t>trunkökön</w:t>
      </w:r>
      <w:proofErr w:type="spellEnd"/>
      <w:r>
        <w:t xml:space="preserve">? </w:t>
      </w:r>
    </w:p>
    <w:p w:rsidR="00DD19B0" w:rsidRDefault="00DD19B0" w:rsidP="00DD19B0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Mi</w:t>
      </w:r>
      <w:proofErr w:type="spellEnd"/>
      <w:r>
        <w:t xml:space="preserve"> a </w:t>
      </w:r>
      <w:proofErr w:type="spellStart"/>
      <w:r>
        <w:t>natív</w:t>
      </w:r>
      <w:proofErr w:type="spellEnd"/>
      <w:r>
        <w:t xml:space="preserve"> VLAN </w:t>
      </w:r>
      <w:proofErr w:type="spellStart"/>
      <w:r>
        <w:t>szerepe</w:t>
      </w:r>
      <w:proofErr w:type="spellEnd"/>
      <w:r>
        <w:t xml:space="preserve">? </w:t>
      </w:r>
    </w:p>
    <w:p w:rsidR="00DD19B0" w:rsidRDefault="00DD19B0" w:rsidP="00DD19B0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Miért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Layer 3 </w:t>
      </w:r>
      <w:proofErr w:type="spellStart"/>
      <w:r>
        <w:t>eszköz</w:t>
      </w:r>
      <w:proofErr w:type="spellEnd"/>
      <w:r>
        <w:t xml:space="preserve"> </w:t>
      </w:r>
      <w:proofErr w:type="spellStart"/>
      <w:proofErr w:type="gramStart"/>
      <w:r>
        <w:t>az</w:t>
      </w:r>
      <w:proofErr w:type="spellEnd"/>
      <w:proofErr w:type="gramEnd"/>
      <w:r>
        <w:t xml:space="preserve"> </w:t>
      </w:r>
      <w:proofErr w:type="spellStart"/>
      <w:r>
        <w:t>eltérő</w:t>
      </w:r>
      <w:proofErr w:type="spellEnd"/>
      <w:r>
        <w:t xml:space="preserve"> VLAN-ok </w:t>
      </w:r>
      <w:proofErr w:type="spellStart"/>
      <w:r>
        <w:t>közti</w:t>
      </w:r>
      <w:proofErr w:type="spellEnd"/>
      <w:r>
        <w:t xml:space="preserve"> </w:t>
      </w:r>
      <w:proofErr w:type="spellStart"/>
      <w:r>
        <w:t>kommunikációhoz</w:t>
      </w:r>
      <w:proofErr w:type="spellEnd"/>
      <w:r>
        <w:t xml:space="preserve">? </w:t>
      </w:r>
    </w:p>
    <w:p w:rsidR="00DD19B0" w:rsidRDefault="00DD19B0" w:rsidP="00DD19B0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DD19B0" w:rsidRDefault="00DD19B0" w:rsidP="00DD19B0">
      <w:pPr>
        <w:pStyle w:val="Cmsor1"/>
      </w:pPr>
      <w:proofErr w:type="spellStart"/>
      <w:r>
        <w:t>Kimeneti</w:t>
      </w:r>
      <w:proofErr w:type="spellEnd"/>
      <w:r>
        <w:t xml:space="preserve"> </w:t>
      </w:r>
      <w:proofErr w:type="spellStart"/>
      <w:r>
        <w:t>elvárások</w:t>
      </w:r>
      <w:proofErr w:type="spellEnd"/>
    </w:p>
    <w:p w:rsidR="00DD19B0" w:rsidRDefault="00DD19B0" w:rsidP="00DD19B0">
      <w:pPr>
        <w:pStyle w:val="NormlWeb"/>
      </w:pPr>
      <w:r>
        <w:t>A beadandó tartalmazza:</w:t>
      </w:r>
    </w:p>
    <w:p w:rsidR="00DD19B0" w:rsidRDefault="00DD19B0" w:rsidP="00DD19B0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minden</w:t>
      </w:r>
      <w:proofErr w:type="spellEnd"/>
      <w:r>
        <w:t xml:space="preserve"> </w:t>
      </w:r>
      <w:proofErr w:type="spellStart"/>
      <w:r>
        <w:t>eszköz</w:t>
      </w:r>
      <w:proofErr w:type="spellEnd"/>
      <w:r>
        <w:t xml:space="preserve"> </w:t>
      </w:r>
      <w:proofErr w:type="spellStart"/>
      <w:r>
        <w:t>releváns</w:t>
      </w:r>
      <w:proofErr w:type="spellEnd"/>
      <w:r>
        <w:t xml:space="preserve"> </w:t>
      </w:r>
      <w:proofErr w:type="spellStart"/>
      <w:r>
        <w:t>konfigurációját</w:t>
      </w:r>
      <w:proofErr w:type="spellEnd"/>
      <w:r>
        <w:t xml:space="preserve">, </w:t>
      </w:r>
    </w:p>
    <w:p w:rsidR="00DD19B0" w:rsidRDefault="00DD19B0" w:rsidP="00DD19B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használt</w:t>
      </w:r>
      <w:proofErr w:type="spellEnd"/>
      <w:r>
        <w:t xml:space="preserve"> </w:t>
      </w:r>
      <w:proofErr w:type="spellStart"/>
      <w:r>
        <w:t>ellenőrző</w:t>
      </w:r>
      <w:proofErr w:type="spellEnd"/>
      <w:r>
        <w:t xml:space="preserve"> </w:t>
      </w:r>
      <w:proofErr w:type="spellStart"/>
      <w:r>
        <w:t>parancsok</w:t>
      </w:r>
      <w:proofErr w:type="spellEnd"/>
      <w:r>
        <w:t xml:space="preserve"> </w:t>
      </w:r>
      <w:proofErr w:type="spellStart"/>
      <w:r>
        <w:t>kimenetét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leírását</w:t>
      </w:r>
      <w:proofErr w:type="spellEnd"/>
      <w:r>
        <w:t xml:space="preserve">, </w:t>
      </w:r>
    </w:p>
    <w:p w:rsidR="00DD19B0" w:rsidRDefault="00DD19B0" w:rsidP="00DD19B0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a </w:t>
      </w:r>
      <w:proofErr w:type="spellStart"/>
      <w:r>
        <w:t>pingtesztek</w:t>
      </w:r>
      <w:proofErr w:type="spellEnd"/>
      <w:r>
        <w:t xml:space="preserve"> </w:t>
      </w:r>
      <w:proofErr w:type="spellStart"/>
      <w:r>
        <w:t>eredményeit</w:t>
      </w:r>
      <w:proofErr w:type="spellEnd"/>
      <w:r>
        <w:t xml:space="preserve">, </w:t>
      </w:r>
    </w:p>
    <w:p w:rsidR="00DD19B0" w:rsidRDefault="00DD19B0" w:rsidP="00DD19B0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gramStart"/>
      <w:r>
        <w:t>a</w:t>
      </w:r>
      <w:proofErr w:type="gramEnd"/>
      <w:r>
        <w:t xml:space="preserve"> </w:t>
      </w:r>
      <w:proofErr w:type="spellStart"/>
      <w:r>
        <w:t>hibakeresési</w:t>
      </w:r>
      <w:proofErr w:type="spellEnd"/>
      <w:r>
        <w:t xml:space="preserve"> </w:t>
      </w:r>
      <w:proofErr w:type="spellStart"/>
      <w:r>
        <w:t>rész</w:t>
      </w:r>
      <w:proofErr w:type="spellEnd"/>
      <w:r>
        <w:t xml:space="preserve"> </w:t>
      </w:r>
      <w:proofErr w:type="spellStart"/>
      <w:r>
        <w:t>megoldását</w:t>
      </w:r>
      <w:proofErr w:type="spellEnd"/>
      <w:r>
        <w:t>.</w:t>
      </w:r>
    </w:p>
    <w:p w:rsidR="00B35249" w:rsidRPr="00DD19B0" w:rsidRDefault="00B35249" w:rsidP="00DD19B0"/>
    <w:sectPr w:rsidR="00B35249" w:rsidRPr="00DD19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443127"/>
    <w:multiLevelType w:val="multilevel"/>
    <w:tmpl w:val="E644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33767"/>
    <w:multiLevelType w:val="multilevel"/>
    <w:tmpl w:val="2C58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356CFC"/>
    <w:multiLevelType w:val="multilevel"/>
    <w:tmpl w:val="B59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47F12"/>
    <w:multiLevelType w:val="multilevel"/>
    <w:tmpl w:val="4086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6452B"/>
    <w:multiLevelType w:val="multilevel"/>
    <w:tmpl w:val="980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81B9E"/>
    <w:multiLevelType w:val="multilevel"/>
    <w:tmpl w:val="685A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B28E7"/>
    <w:multiLevelType w:val="multilevel"/>
    <w:tmpl w:val="9DA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E4A3C"/>
    <w:multiLevelType w:val="multilevel"/>
    <w:tmpl w:val="526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27610"/>
    <w:multiLevelType w:val="multilevel"/>
    <w:tmpl w:val="11B0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A0359"/>
    <w:multiLevelType w:val="multilevel"/>
    <w:tmpl w:val="4122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3C2B30"/>
    <w:multiLevelType w:val="multilevel"/>
    <w:tmpl w:val="0376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62548"/>
    <w:multiLevelType w:val="multilevel"/>
    <w:tmpl w:val="E64C7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EE0E5A"/>
    <w:multiLevelType w:val="multilevel"/>
    <w:tmpl w:val="80D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E20966"/>
    <w:multiLevelType w:val="multilevel"/>
    <w:tmpl w:val="8F40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27A89"/>
    <w:multiLevelType w:val="multilevel"/>
    <w:tmpl w:val="48D2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B550E"/>
    <w:multiLevelType w:val="multilevel"/>
    <w:tmpl w:val="8116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C3146E"/>
    <w:multiLevelType w:val="multilevel"/>
    <w:tmpl w:val="C7FC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B4BFD"/>
    <w:multiLevelType w:val="multilevel"/>
    <w:tmpl w:val="C5EE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531BE"/>
    <w:multiLevelType w:val="multilevel"/>
    <w:tmpl w:val="2924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C2D7C"/>
    <w:multiLevelType w:val="multilevel"/>
    <w:tmpl w:val="38A4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6C4745"/>
    <w:multiLevelType w:val="multilevel"/>
    <w:tmpl w:val="B75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5"/>
  </w:num>
  <w:num w:numId="12">
    <w:abstractNumId w:val="18"/>
  </w:num>
  <w:num w:numId="13">
    <w:abstractNumId w:val="29"/>
  </w:num>
  <w:num w:numId="14">
    <w:abstractNumId w:val="17"/>
  </w:num>
  <w:num w:numId="15">
    <w:abstractNumId w:val="14"/>
  </w:num>
  <w:num w:numId="16">
    <w:abstractNumId w:val="26"/>
  </w:num>
  <w:num w:numId="17">
    <w:abstractNumId w:val="11"/>
  </w:num>
  <w:num w:numId="18">
    <w:abstractNumId w:val="13"/>
  </w:num>
  <w:num w:numId="19">
    <w:abstractNumId w:val="21"/>
  </w:num>
  <w:num w:numId="20">
    <w:abstractNumId w:val="27"/>
  </w:num>
  <w:num w:numId="21">
    <w:abstractNumId w:val="24"/>
  </w:num>
  <w:num w:numId="22">
    <w:abstractNumId w:val="19"/>
  </w:num>
  <w:num w:numId="23">
    <w:abstractNumId w:val="22"/>
  </w:num>
  <w:num w:numId="24">
    <w:abstractNumId w:val="25"/>
  </w:num>
  <w:num w:numId="25">
    <w:abstractNumId w:val="23"/>
  </w:num>
  <w:num w:numId="26">
    <w:abstractNumId w:val="28"/>
  </w:num>
  <w:num w:numId="27">
    <w:abstractNumId w:val="10"/>
  </w:num>
  <w:num w:numId="28">
    <w:abstractNumId w:val="20"/>
  </w:num>
  <w:num w:numId="29">
    <w:abstractNumId w:val="1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3C7"/>
    <w:rsid w:val="00861ABB"/>
    <w:rsid w:val="00AA1D8D"/>
    <w:rsid w:val="00B35249"/>
    <w:rsid w:val="00B47730"/>
    <w:rsid w:val="00BF6AF7"/>
    <w:rsid w:val="00CB0664"/>
    <w:rsid w:val="00D06F22"/>
    <w:rsid w:val="00DD19B0"/>
    <w:rsid w:val="00F103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D2375E"/>
  <w14:defaultImageDpi w14:val="300"/>
  <w15:docId w15:val="{48A6292A-9F07-4826-A5A9-A2E20CD5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semiHidden/>
    <w:unhideWhenUsed/>
    <w:rsid w:val="00BF6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character" w:styleId="HTML-kd">
    <w:name w:val="HTML Code"/>
    <w:basedOn w:val="Bekezdsalapbettpusa"/>
    <w:uiPriority w:val="99"/>
    <w:semiHidden/>
    <w:unhideWhenUsed/>
    <w:rsid w:val="00BF6A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01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4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D3C79563-5151-4D3D-9A98-FF37B08070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C70FB7-64D0-4215-804D-D9C2908F0721}"/>
</file>

<file path=customXml/itemProps3.xml><?xml version="1.0" encoding="utf-8"?>
<ds:datastoreItem xmlns:ds="http://schemas.openxmlformats.org/officeDocument/2006/customXml" ds:itemID="{1F785045-1953-441B-80AA-973DEA693C70}"/>
</file>

<file path=customXml/itemProps4.xml><?xml version="1.0" encoding="utf-8"?>
<ds:datastoreItem xmlns:ds="http://schemas.openxmlformats.org/officeDocument/2006/customXml" ds:itemID="{A1E4C3D8-A990-43EA-A4D6-15396AB93E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615</Words>
  <Characters>4250</Characters>
  <Application>Microsoft Office Word</Application>
  <DocSecurity>0</DocSecurity>
  <Lines>35</Lines>
  <Paragraphs>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krucsay</cp:lastModifiedBy>
  <cp:revision>6</cp:revision>
  <dcterms:created xsi:type="dcterms:W3CDTF">2026-04-11T04:34:00Z</dcterms:created>
  <dcterms:modified xsi:type="dcterms:W3CDTF">2026-04-11T04:42:00Z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</Properties>
</file>